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747A" w14:textId="77777777" w:rsidR="00CB4038" w:rsidRPr="00C071F4" w:rsidRDefault="00CB4038">
      <w:pPr>
        <w:rPr>
          <w:rFonts w:ascii="Times New Roman" w:eastAsia="宋体" w:hAnsi="Times New Roman"/>
        </w:rPr>
      </w:pPr>
    </w:p>
    <w:p w14:paraId="264140EB" w14:textId="77777777" w:rsidR="00CB4038" w:rsidRPr="00C071F4" w:rsidRDefault="00CB4038">
      <w:pPr>
        <w:rPr>
          <w:rFonts w:ascii="Times New Roman" w:eastAsia="宋体" w:hAnsi="Times New Roman"/>
        </w:rPr>
      </w:pPr>
    </w:p>
    <w:p w14:paraId="30642D9F" w14:textId="77777777" w:rsidR="00CB4038" w:rsidRPr="00C071F4" w:rsidRDefault="00000000">
      <w:pPr>
        <w:jc w:val="center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  <w:color w:val="4472C4"/>
          <w:sz w:val="44"/>
        </w:rPr>
        <w:t>开源项目代码评审报告</w:t>
      </w:r>
    </w:p>
    <w:p w14:paraId="0E36F3B9" w14:textId="77777777" w:rsidR="00CB4038" w:rsidRPr="00C071F4" w:rsidRDefault="00000000">
      <w:pPr>
        <w:jc w:val="center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color w:val="4472C4"/>
          <w:sz w:val="32"/>
        </w:rPr>
        <w:t>Online Examination System</w:t>
      </w:r>
      <w:r w:rsidRPr="00C071F4">
        <w:rPr>
          <w:rFonts w:ascii="Times New Roman" w:eastAsia="宋体" w:hAnsi="Times New Roman"/>
          <w:color w:val="4472C4"/>
          <w:sz w:val="32"/>
        </w:rPr>
        <w:br/>
        <w:t>Code Review Report</w:t>
      </w:r>
    </w:p>
    <w:p w14:paraId="6D30B434" w14:textId="77777777" w:rsidR="00CB4038" w:rsidRPr="00C071F4" w:rsidRDefault="00CB4038">
      <w:pPr>
        <w:rPr>
          <w:rFonts w:ascii="Times New Roman" w:eastAsia="宋体" w:hAnsi="Times New Roman"/>
        </w:rPr>
      </w:pPr>
    </w:p>
    <w:p w14:paraId="007E3158" w14:textId="77777777" w:rsidR="00CB4038" w:rsidRPr="00C071F4" w:rsidRDefault="00CB4038">
      <w:pPr>
        <w:rPr>
          <w:rFonts w:ascii="Times New Roman" w:eastAsia="宋体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B4038" w:rsidRPr="00C071F4" w14:paraId="2F6EC28A" w14:textId="77777777">
        <w:trPr>
          <w:jc w:val="center"/>
        </w:trPr>
        <w:tc>
          <w:tcPr>
            <w:tcW w:w="4680" w:type="dxa"/>
          </w:tcPr>
          <w:p w14:paraId="0437B997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</w:rPr>
              <w:t>项目名称</w:t>
            </w:r>
            <w:r w:rsidRPr="00C071F4">
              <w:rPr>
                <w:rFonts w:ascii="Times New Roman" w:eastAsia="宋体" w:hAnsi="Times New Roman"/>
                <w:b/>
              </w:rPr>
              <w:t>:</w:t>
            </w:r>
          </w:p>
        </w:tc>
        <w:tc>
          <w:tcPr>
            <w:tcW w:w="4680" w:type="dxa"/>
          </w:tcPr>
          <w:p w14:paraId="68D7874F" w14:textId="60BBF795" w:rsidR="00CB4038" w:rsidRPr="00C071F4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</w:rPr>
              <w:t>在线考试系统</w:t>
            </w:r>
            <w:proofErr w:type="spellEnd"/>
          </w:p>
        </w:tc>
      </w:tr>
      <w:tr w:rsidR="00CB4038" w:rsidRPr="00C071F4" w14:paraId="7F393C54" w14:textId="77777777">
        <w:trPr>
          <w:jc w:val="center"/>
        </w:trPr>
        <w:tc>
          <w:tcPr>
            <w:tcW w:w="4680" w:type="dxa"/>
          </w:tcPr>
          <w:p w14:paraId="472A04BE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</w:rPr>
              <w:t>评审日期</w:t>
            </w:r>
            <w:r w:rsidRPr="00C071F4">
              <w:rPr>
                <w:rFonts w:ascii="Times New Roman" w:eastAsia="宋体" w:hAnsi="Times New Roman"/>
                <w:b/>
              </w:rPr>
              <w:t>:</w:t>
            </w:r>
          </w:p>
        </w:tc>
        <w:tc>
          <w:tcPr>
            <w:tcW w:w="4680" w:type="dxa"/>
          </w:tcPr>
          <w:p w14:paraId="3204DA58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</w:rPr>
              <w:t>2026</w:t>
            </w:r>
            <w:r w:rsidRPr="00C071F4">
              <w:rPr>
                <w:rFonts w:ascii="Times New Roman" w:eastAsia="宋体" w:hAnsi="Times New Roman"/>
              </w:rPr>
              <w:t>年</w:t>
            </w:r>
            <w:r w:rsidRPr="00C071F4">
              <w:rPr>
                <w:rFonts w:ascii="Times New Roman" w:eastAsia="宋体" w:hAnsi="Times New Roman"/>
              </w:rPr>
              <w:t>6</w:t>
            </w:r>
            <w:r w:rsidRPr="00C071F4">
              <w:rPr>
                <w:rFonts w:ascii="Times New Roman" w:eastAsia="宋体" w:hAnsi="Times New Roman"/>
              </w:rPr>
              <w:t>月</w:t>
            </w:r>
            <w:r w:rsidRPr="00C071F4">
              <w:rPr>
                <w:rFonts w:ascii="Times New Roman" w:eastAsia="宋体" w:hAnsi="Times New Roman"/>
              </w:rPr>
              <w:t>2</w:t>
            </w:r>
            <w:r w:rsidRPr="00C071F4">
              <w:rPr>
                <w:rFonts w:ascii="Times New Roman" w:eastAsia="宋体" w:hAnsi="Times New Roman"/>
              </w:rPr>
              <w:t>日</w:t>
            </w:r>
          </w:p>
        </w:tc>
      </w:tr>
      <w:tr w:rsidR="00CB4038" w:rsidRPr="00C071F4" w14:paraId="1FBB2FEF" w14:textId="77777777">
        <w:trPr>
          <w:jc w:val="center"/>
        </w:trPr>
        <w:tc>
          <w:tcPr>
            <w:tcW w:w="4680" w:type="dxa"/>
          </w:tcPr>
          <w:p w14:paraId="51CC64F7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</w:rPr>
              <w:t>评审人</w:t>
            </w:r>
            <w:r w:rsidRPr="00C071F4">
              <w:rPr>
                <w:rFonts w:ascii="Times New Roman" w:eastAsia="宋体" w:hAnsi="Times New Roman"/>
                <w:b/>
              </w:rPr>
              <w:t>:</w:t>
            </w:r>
          </w:p>
        </w:tc>
        <w:tc>
          <w:tcPr>
            <w:tcW w:w="4680" w:type="dxa"/>
          </w:tcPr>
          <w:p w14:paraId="294A3AB6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</w:rPr>
              <w:t>实验评审小组</w:t>
            </w:r>
          </w:p>
        </w:tc>
      </w:tr>
      <w:tr w:rsidR="00CB4038" w:rsidRPr="00C071F4" w14:paraId="03BF2811" w14:textId="77777777">
        <w:trPr>
          <w:jc w:val="center"/>
        </w:trPr>
        <w:tc>
          <w:tcPr>
            <w:tcW w:w="4680" w:type="dxa"/>
          </w:tcPr>
          <w:p w14:paraId="6B2AB92A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</w:rPr>
              <w:t>项目技术栈</w:t>
            </w:r>
            <w:r w:rsidRPr="00C071F4">
              <w:rPr>
                <w:rFonts w:ascii="Times New Roman" w:eastAsia="宋体" w:hAnsi="Times New Roman"/>
                <w:b/>
              </w:rPr>
              <w:t>:</w:t>
            </w:r>
          </w:p>
        </w:tc>
        <w:tc>
          <w:tcPr>
            <w:tcW w:w="4680" w:type="dxa"/>
          </w:tcPr>
          <w:p w14:paraId="610E7C30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</w:rPr>
              <w:t>Python 3.x / Flask 2.x / SQLite</w:t>
            </w:r>
          </w:p>
        </w:tc>
      </w:tr>
      <w:tr w:rsidR="00CB4038" w:rsidRPr="00C071F4" w14:paraId="19635569" w14:textId="77777777">
        <w:trPr>
          <w:jc w:val="center"/>
        </w:trPr>
        <w:tc>
          <w:tcPr>
            <w:tcW w:w="4680" w:type="dxa"/>
          </w:tcPr>
          <w:p w14:paraId="5770B37F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</w:rPr>
              <w:t>代码规模</w:t>
            </w:r>
            <w:r w:rsidRPr="00C071F4">
              <w:rPr>
                <w:rFonts w:ascii="Times New Roman" w:eastAsia="宋体" w:hAnsi="Times New Roman"/>
                <w:b/>
              </w:rPr>
              <w:t>:</w:t>
            </w:r>
          </w:p>
        </w:tc>
        <w:tc>
          <w:tcPr>
            <w:tcW w:w="4680" w:type="dxa"/>
          </w:tcPr>
          <w:p w14:paraId="19A2E622" w14:textId="2615F2DC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</w:rPr>
              <w:t>约</w:t>
            </w:r>
            <w:r w:rsidRPr="00C071F4">
              <w:rPr>
                <w:rFonts w:ascii="Times New Roman" w:eastAsia="宋体" w:hAnsi="Times New Roman"/>
              </w:rPr>
              <w:t xml:space="preserve"> 2200 </w:t>
            </w:r>
            <w:r w:rsidRPr="00C071F4">
              <w:rPr>
                <w:rFonts w:ascii="Times New Roman" w:eastAsia="宋体" w:hAnsi="Times New Roman"/>
              </w:rPr>
              <w:t>行</w:t>
            </w:r>
          </w:p>
        </w:tc>
      </w:tr>
      <w:tr w:rsidR="00CB4038" w:rsidRPr="00C071F4" w14:paraId="2A7120C7" w14:textId="77777777">
        <w:trPr>
          <w:jc w:val="center"/>
        </w:trPr>
        <w:tc>
          <w:tcPr>
            <w:tcW w:w="4680" w:type="dxa"/>
          </w:tcPr>
          <w:p w14:paraId="12D05352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</w:rPr>
              <w:t>评审范围</w:t>
            </w:r>
            <w:r w:rsidRPr="00C071F4">
              <w:rPr>
                <w:rFonts w:ascii="Times New Roman" w:eastAsia="宋体" w:hAnsi="Times New Roman"/>
                <w:b/>
              </w:rPr>
              <w:t>:</w:t>
            </w:r>
          </w:p>
        </w:tc>
        <w:tc>
          <w:tcPr>
            <w:tcW w:w="4680" w:type="dxa"/>
          </w:tcPr>
          <w:p w14:paraId="5D1930C7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lang w:eastAsia="zh-CN"/>
              </w:rPr>
              <w:t>认证模块、题目管理模块、考试模块、成绩管理模块</w:t>
            </w:r>
          </w:p>
        </w:tc>
      </w:tr>
    </w:tbl>
    <w:p w14:paraId="51034E01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br w:type="page"/>
      </w:r>
    </w:p>
    <w:p w14:paraId="06D462CB" w14:textId="77777777" w:rsidR="00CB4038" w:rsidRPr="00C071F4" w:rsidRDefault="00000000">
      <w:pPr>
        <w:pStyle w:val="1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lastRenderedPageBreak/>
        <w:t>一、项目概述与架构</w:t>
      </w:r>
    </w:p>
    <w:p w14:paraId="1CDEC4D7" w14:textId="0A5DE336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 xml:space="preserve">1.1 </w:t>
      </w:r>
      <w:r w:rsidRPr="00C071F4">
        <w:rPr>
          <w:rFonts w:ascii="Times New Roman" w:eastAsia="宋体" w:hAnsi="Times New Roman"/>
          <w:b/>
          <w:lang w:eastAsia="zh-CN"/>
        </w:rPr>
        <w:t>项目概述</w:t>
      </w:r>
    </w:p>
    <w:p w14:paraId="29321D56" w14:textId="6F5E2928" w:rsidR="00CB4038" w:rsidRDefault="00000000" w:rsidP="00C071F4">
      <w:pPr>
        <w:spacing w:after="0" w:line="240" w:lineRule="auto"/>
        <w:ind w:firstLineChars="200" w:firstLine="440"/>
        <w:rPr>
          <w:rFonts w:ascii="Times New Roman" w:eastAsia="宋体" w:hAnsi="Times New Roman"/>
          <w:lang w:eastAsia="zh-CN"/>
        </w:rPr>
      </w:pPr>
      <w:proofErr w:type="spellStart"/>
      <w:r w:rsidRPr="00C071F4">
        <w:rPr>
          <w:rFonts w:ascii="Times New Roman" w:eastAsia="宋体" w:hAnsi="Times New Roman"/>
        </w:rPr>
        <w:t>本项目为一个典型的在线考试系，采用</w:t>
      </w:r>
      <w:proofErr w:type="spellEnd"/>
      <w:r w:rsidRPr="00C071F4">
        <w:rPr>
          <w:rFonts w:ascii="Times New Roman" w:eastAsia="宋体" w:hAnsi="Times New Roman"/>
        </w:rPr>
        <w:t xml:space="preserve"> Flask Web </w:t>
      </w:r>
      <w:proofErr w:type="spellStart"/>
      <w:r w:rsidRPr="00C071F4">
        <w:rPr>
          <w:rFonts w:ascii="Times New Roman" w:eastAsia="宋体" w:hAnsi="Times New Roman"/>
        </w:rPr>
        <w:t>框架开发，数据库使用</w:t>
      </w:r>
      <w:proofErr w:type="spellEnd"/>
      <w:r w:rsidRPr="00C071F4">
        <w:rPr>
          <w:rFonts w:ascii="Times New Roman" w:eastAsia="宋体" w:hAnsi="Times New Roman"/>
        </w:rPr>
        <w:t xml:space="preserve"> SQLite</w:t>
      </w:r>
      <w:r w:rsidRPr="00C071F4">
        <w:rPr>
          <w:rFonts w:ascii="Times New Roman" w:eastAsia="宋体" w:hAnsi="Times New Roman"/>
        </w:rPr>
        <w:t>，前端使用</w:t>
      </w:r>
      <w:r w:rsidRPr="00C071F4">
        <w:rPr>
          <w:rFonts w:ascii="Times New Roman" w:eastAsia="宋体" w:hAnsi="Times New Roman"/>
        </w:rPr>
        <w:t xml:space="preserve"> HTML + JavaScript </w:t>
      </w:r>
      <w:proofErr w:type="spellStart"/>
      <w:r w:rsidRPr="00C071F4">
        <w:rPr>
          <w:rFonts w:ascii="Times New Roman" w:eastAsia="宋体" w:hAnsi="Times New Roman"/>
        </w:rPr>
        <w:t>无框架模板。项目实现了用户管理、题库管理、智能组卷、在线考试、自动评分、成绩查询等核心功能，覆盖了课程要求的完整业务流程</w:t>
      </w:r>
      <w:proofErr w:type="spellEnd"/>
      <w:r w:rsidRPr="00C071F4">
        <w:rPr>
          <w:rFonts w:ascii="Times New Roman" w:eastAsia="宋体" w:hAnsi="Times New Roman"/>
        </w:rPr>
        <w:t>。</w:t>
      </w:r>
    </w:p>
    <w:p w14:paraId="5D4D5E12" w14:textId="37A8ABE9" w:rsidR="00C071F4" w:rsidRDefault="00C071F4" w:rsidP="00C071F4">
      <w:pPr>
        <w:spacing w:after="0" w:line="240" w:lineRule="auto"/>
        <w:rPr>
          <w:rFonts w:ascii="Times New Roman" w:eastAsia="宋体" w:hAnsi="Times New Roman"/>
          <w:lang w:eastAsia="zh-CN"/>
        </w:rPr>
      </w:pPr>
      <w:r>
        <w:rPr>
          <w:noProof/>
        </w:rPr>
        <w:drawing>
          <wp:inline distT="0" distB="0" distL="0" distR="0" wp14:anchorId="5CD7ECA0" wp14:editId="5DB64561">
            <wp:extent cx="5943600" cy="3350260"/>
            <wp:effectExtent l="0" t="0" r="0" b="2540"/>
            <wp:docPr id="561770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70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FF66" w14:textId="0388A75E" w:rsidR="00C071F4" w:rsidRPr="00C071F4" w:rsidRDefault="00C071F4" w:rsidP="00C071F4">
      <w:pPr>
        <w:spacing w:after="0" w:line="240" w:lineRule="auto"/>
        <w:rPr>
          <w:rFonts w:ascii="Times New Roman" w:eastAsia="宋体" w:hAnsi="Times New Roman" w:hint="eastAsia"/>
          <w:lang w:eastAsia="zh-CN"/>
        </w:rPr>
      </w:pPr>
      <w:r>
        <w:rPr>
          <w:noProof/>
        </w:rPr>
        <w:drawing>
          <wp:inline distT="0" distB="0" distL="0" distR="0" wp14:anchorId="2C8977FF" wp14:editId="0B0C86FD">
            <wp:extent cx="5943600" cy="3350260"/>
            <wp:effectExtent l="0" t="0" r="0" b="2540"/>
            <wp:docPr id="121450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0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2CAF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 xml:space="preserve">1.2 </w:t>
      </w:r>
      <w:proofErr w:type="spellStart"/>
      <w:r w:rsidRPr="00C071F4">
        <w:rPr>
          <w:rFonts w:ascii="Times New Roman" w:eastAsia="宋体" w:hAnsi="Times New Roman"/>
          <w:b/>
        </w:rPr>
        <w:t>系统架构</w:t>
      </w:r>
      <w:proofErr w:type="spellEnd"/>
      <w:r w:rsidRPr="00C071F4">
        <w:rPr>
          <w:rFonts w:ascii="Times New Roman" w:eastAsia="宋体" w:hAnsi="Times New Roman"/>
          <w:b/>
        </w:rPr>
        <w:br/>
      </w:r>
    </w:p>
    <w:p w14:paraId="3C6AF125" w14:textId="77777777" w:rsidR="00CB4038" w:rsidRPr="00C071F4" w:rsidRDefault="00000000" w:rsidP="00C071F4">
      <w:pPr>
        <w:spacing w:after="0" w:line="240" w:lineRule="auto"/>
        <w:ind w:firstLineChars="200" w:firstLine="440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lastRenderedPageBreak/>
        <w:t>系统采用经典的三层架构模式，层次清晰，模块之间通过</w:t>
      </w:r>
      <w:r w:rsidRPr="00C071F4">
        <w:rPr>
          <w:rFonts w:ascii="Times New Roman" w:eastAsia="宋体" w:hAnsi="Times New Roman"/>
        </w:rPr>
        <w:t xml:space="preserve"> Service </w:t>
      </w:r>
      <w:r w:rsidRPr="00C071F4">
        <w:rPr>
          <w:rFonts w:ascii="Times New Roman" w:eastAsia="宋体" w:hAnsi="Times New Roman"/>
        </w:rPr>
        <w:t>层进行业务逻辑处理，通过</w:t>
      </w:r>
      <w:r w:rsidRPr="00C071F4">
        <w:rPr>
          <w:rFonts w:ascii="Times New Roman" w:eastAsia="宋体" w:hAnsi="Times New Roman"/>
        </w:rPr>
        <w:t xml:space="preserve"> Blueprint </w:t>
      </w:r>
      <w:r w:rsidRPr="00C071F4">
        <w:rPr>
          <w:rFonts w:ascii="Times New Roman" w:eastAsia="宋体" w:hAnsi="Times New Roman"/>
        </w:rPr>
        <w:t>路由层对外暴露</w:t>
      </w:r>
      <w:r w:rsidRPr="00C071F4">
        <w:rPr>
          <w:rFonts w:ascii="Times New Roman" w:eastAsia="宋体" w:hAnsi="Times New Roman"/>
        </w:rPr>
        <w:t xml:space="preserve"> REST API </w:t>
      </w:r>
      <w:r w:rsidRPr="00C071F4">
        <w:rPr>
          <w:rFonts w:ascii="Times New Roman" w:eastAsia="宋体" w:hAnsi="Times New Roman"/>
        </w:rPr>
        <w:t>接口。</w:t>
      </w:r>
    </w:p>
    <w:tbl>
      <w:tblPr>
        <w:tblStyle w:val="aff1"/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120"/>
        <w:gridCol w:w="3120"/>
        <w:gridCol w:w="3649"/>
      </w:tblGrid>
      <w:tr w:rsidR="00CB4038" w:rsidRPr="00C071F4" w14:paraId="61CCA598" w14:textId="77777777" w:rsidTr="00C071F4">
        <w:tc>
          <w:tcPr>
            <w:tcW w:w="3120" w:type="dxa"/>
            <w:shd w:val="clear" w:color="auto" w:fill="4472C4"/>
            <w:vAlign w:val="center"/>
          </w:tcPr>
          <w:p w14:paraId="6DB1DB6D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b/>
                <w:color w:val="FFFFFF"/>
              </w:rPr>
              <w:t>层次</w:t>
            </w:r>
            <w:proofErr w:type="spellEnd"/>
          </w:p>
        </w:tc>
        <w:tc>
          <w:tcPr>
            <w:tcW w:w="3120" w:type="dxa"/>
            <w:shd w:val="clear" w:color="auto" w:fill="4472C4"/>
            <w:vAlign w:val="center"/>
          </w:tcPr>
          <w:p w14:paraId="5B3BE446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  <w:color w:val="FFFFFF"/>
              </w:rPr>
              <w:t>模块名称</w:t>
            </w:r>
          </w:p>
        </w:tc>
        <w:tc>
          <w:tcPr>
            <w:tcW w:w="3649" w:type="dxa"/>
            <w:shd w:val="clear" w:color="auto" w:fill="4472C4"/>
            <w:vAlign w:val="center"/>
          </w:tcPr>
          <w:p w14:paraId="23B13F0D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  <w:color w:val="FFFFFF"/>
              </w:rPr>
              <w:t>职责说明</w:t>
            </w:r>
          </w:p>
        </w:tc>
      </w:tr>
      <w:tr w:rsidR="00CB4038" w:rsidRPr="00C071F4" w14:paraId="1B82C630" w14:textId="77777777" w:rsidTr="00C071F4">
        <w:tc>
          <w:tcPr>
            <w:tcW w:w="3120" w:type="dxa"/>
            <w:vAlign w:val="center"/>
          </w:tcPr>
          <w:p w14:paraId="02F9AA30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表现层</w:t>
            </w:r>
          </w:p>
        </w:tc>
        <w:tc>
          <w:tcPr>
            <w:tcW w:w="3120" w:type="dxa"/>
            <w:vAlign w:val="center"/>
          </w:tcPr>
          <w:p w14:paraId="3F02B17A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routes/</w:t>
            </w:r>
          </w:p>
        </w:tc>
        <w:tc>
          <w:tcPr>
            <w:tcW w:w="3649" w:type="dxa"/>
          </w:tcPr>
          <w:p w14:paraId="655F7E72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接收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HTTP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请求，参数校验，调用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Service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，返回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JSON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响应</w:t>
            </w:r>
          </w:p>
        </w:tc>
      </w:tr>
      <w:tr w:rsidR="00CB4038" w:rsidRPr="00C071F4" w14:paraId="6795A828" w14:textId="77777777" w:rsidTr="00C071F4">
        <w:tc>
          <w:tcPr>
            <w:tcW w:w="3120" w:type="dxa"/>
            <w:vAlign w:val="center"/>
          </w:tcPr>
          <w:p w14:paraId="02F9F310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业务层</w:t>
            </w:r>
            <w:proofErr w:type="spellEnd"/>
          </w:p>
        </w:tc>
        <w:tc>
          <w:tcPr>
            <w:tcW w:w="3120" w:type="dxa"/>
            <w:vAlign w:val="center"/>
          </w:tcPr>
          <w:p w14:paraId="49EE5533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services/</w:t>
            </w:r>
          </w:p>
        </w:tc>
        <w:tc>
          <w:tcPr>
            <w:tcW w:w="3649" w:type="dxa"/>
          </w:tcPr>
          <w:p w14:paraId="57475BB2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核心业务逻辑实现，包含各种业务规则和数据处理</w:t>
            </w:r>
          </w:p>
        </w:tc>
      </w:tr>
      <w:tr w:rsidR="00CB4038" w:rsidRPr="00C071F4" w14:paraId="5BB17EB6" w14:textId="77777777" w:rsidTr="00C071F4">
        <w:tc>
          <w:tcPr>
            <w:tcW w:w="3120" w:type="dxa"/>
            <w:vAlign w:val="center"/>
          </w:tcPr>
          <w:p w14:paraId="73610755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数据层</w:t>
            </w:r>
            <w:proofErr w:type="spellEnd"/>
          </w:p>
        </w:tc>
        <w:tc>
          <w:tcPr>
            <w:tcW w:w="3120" w:type="dxa"/>
            <w:vAlign w:val="center"/>
          </w:tcPr>
          <w:p w14:paraId="6C632AEF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models/</w:t>
            </w:r>
          </w:p>
        </w:tc>
        <w:tc>
          <w:tcPr>
            <w:tcW w:w="3649" w:type="dxa"/>
          </w:tcPr>
          <w:p w14:paraId="3372F1C2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SQLAlchemy ORM</w:t>
            </w:r>
            <w:r w:rsidRPr="00C071F4">
              <w:rPr>
                <w:rFonts w:ascii="Times New Roman" w:eastAsia="宋体" w:hAnsi="Times New Roman"/>
                <w:sz w:val="18"/>
              </w:rPr>
              <w:t>模型定义，数据表结构</w:t>
            </w:r>
          </w:p>
        </w:tc>
      </w:tr>
      <w:tr w:rsidR="00CB4038" w:rsidRPr="00C071F4" w14:paraId="2BE48365" w14:textId="77777777" w:rsidTr="00C071F4">
        <w:tc>
          <w:tcPr>
            <w:tcW w:w="3120" w:type="dxa"/>
            <w:vAlign w:val="center"/>
          </w:tcPr>
          <w:p w14:paraId="4356E0C9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工具层</w:t>
            </w:r>
          </w:p>
        </w:tc>
        <w:tc>
          <w:tcPr>
            <w:tcW w:w="3120" w:type="dxa"/>
            <w:vAlign w:val="center"/>
          </w:tcPr>
          <w:p w14:paraId="76FA6299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utils/</w:t>
            </w:r>
          </w:p>
        </w:tc>
        <w:tc>
          <w:tcPr>
            <w:tcW w:w="3649" w:type="dxa"/>
          </w:tcPr>
          <w:p w14:paraId="7EA570C7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通用工具函数，权限装饰器，响应格式化</w:t>
            </w:r>
          </w:p>
        </w:tc>
      </w:tr>
      <w:tr w:rsidR="00CB4038" w:rsidRPr="00C071F4" w14:paraId="30A019C1" w14:textId="77777777" w:rsidTr="00C071F4">
        <w:tc>
          <w:tcPr>
            <w:tcW w:w="3120" w:type="dxa"/>
            <w:vAlign w:val="center"/>
          </w:tcPr>
          <w:p w14:paraId="78919254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配置层</w:t>
            </w:r>
            <w:proofErr w:type="spellEnd"/>
          </w:p>
        </w:tc>
        <w:tc>
          <w:tcPr>
            <w:tcW w:w="3120" w:type="dxa"/>
            <w:vAlign w:val="center"/>
          </w:tcPr>
          <w:p w14:paraId="03A79C27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config/</w:t>
            </w:r>
          </w:p>
        </w:tc>
        <w:tc>
          <w:tcPr>
            <w:tcW w:w="3649" w:type="dxa"/>
          </w:tcPr>
          <w:p w14:paraId="501E2C8E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系统配置参数，数据库路径，密钥等</w:t>
            </w:r>
          </w:p>
        </w:tc>
      </w:tr>
      <w:tr w:rsidR="00CB4038" w:rsidRPr="00C071F4" w14:paraId="1639F69C" w14:textId="77777777" w:rsidTr="00C071F4">
        <w:trPr>
          <w:trHeight w:val="46"/>
        </w:trPr>
        <w:tc>
          <w:tcPr>
            <w:tcW w:w="3120" w:type="dxa"/>
            <w:vAlign w:val="center"/>
          </w:tcPr>
          <w:p w14:paraId="0908D69C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入口层</w:t>
            </w:r>
            <w:proofErr w:type="spellEnd"/>
          </w:p>
        </w:tc>
        <w:tc>
          <w:tcPr>
            <w:tcW w:w="3120" w:type="dxa"/>
            <w:vAlign w:val="center"/>
          </w:tcPr>
          <w:p w14:paraId="331DDBD1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app.py</w:t>
            </w:r>
          </w:p>
        </w:tc>
        <w:tc>
          <w:tcPr>
            <w:tcW w:w="3649" w:type="dxa"/>
          </w:tcPr>
          <w:p w14:paraId="1B869CCC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应用初始化，路由注册，数据库初始化脚本</w:t>
            </w:r>
          </w:p>
        </w:tc>
      </w:tr>
    </w:tbl>
    <w:p w14:paraId="48B67080" w14:textId="77777777" w:rsidR="00CB4038" w:rsidRPr="00C071F4" w:rsidRDefault="00CB4038">
      <w:pPr>
        <w:rPr>
          <w:rFonts w:ascii="Times New Roman" w:eastAsia="宋体" w:hAnsi="Times New Roman"/>
          <w:lang w:eastAsia="zh-CN"/>
        </w:rPr>
      </w:pPr>
    </w:p>
    <w:p w14:paraId="1A06B053" w14:textId="77777777" w:rsidR="00CB4038" w:rsidRPr="00C071F4" w:rsidRDefault="00000000">
      <w:pPr>
        <w:pStyle w:val="1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二、核心业务流程</w:t>
      </w:r>
    </w:p>
    <w:p w14:paraId="0DA7211E" w14:textId="2CA1A2E9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系统核心业务流程如下：</w:t>
      </w:r>
    </w:p>
    <w:p w14:paraId="5FAE41E1" w14:textId="4FF38D2D" w:rsidR="00CB4038" w:rsidRPr="00C071F4" w:rsidRDefault="00000000">
      <w:pPr>
        <w:pStyle w:val="a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用户注册</w:t>
      </w:r>
      <w:r w:rsidRPr="00C071F4">
        <w:rPr>
          <w:rFonts w:ascii="Times New Roman" w:eastAsia="宋体" w:hAnsi="Times New Roman"/>
          <w:lang w:eastAsia="zh-CN"/>
        </w:rPr>
        <w:t>/</w:t>
      </w:r>
      <w:r w:rsidRPr="00C071F4">
        <w:rPr>
          <w:rFonts w:ascii="Times New Roman" w:eastAsia="宋体" w:hAnsi="Times New Roman"/>
          <w:lang w:eastAsia="zh-CN"/>
        </w:rPr>
        <w:t>登录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认证模块验证用户名密码，建立会话</w:t>
      </w:r>
    </w:p>
    <w:p w14:paraId="3B22479B" w14:textId="77777777" w:rsidR="00CB4038" w:rsidRPr="00C071F4" w:rsidRDefault="00000000">
      <w:pPr>
        <w:pStyle w:val="a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管理员</w:t>
      </w:r>
      <w:r w:rsidRPr="00C071F4">
        <w:rPr>
          <w:rFonts w:ascii="Times New Roman" w:eastAsia="宋体" w:hAnsi="Times New Roman"/>
          <w:lang w:eastAsia="zh-CN"/>
        </w:rPr>
        <w:t>/</w:t>
      </w:r>
      <w:r w:rsidRPr="00C071F4">
        <w:rPr>
          <w:rFonts w:ascii="Times New Roman" w:eastAsia="宋体" w:hAnsi="Times New Roman"/>
          <w:lang w:eastAsia="zh-CN"/>
        </w:rPr>
        <w:t>教师登录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进入题库管理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创建</w:t>
      </w:r>
      <w:r w:rsidRPr="00C071F4">
        <w:rPr>
          <w:rFonts w:ascii="Times New Roman" w:eastAsia="宋体" w:hAnsi="Times New Roman"/>
          <w:lang w:eastAsia="zh-CN"/>
        </w:rPr>
        <w:t>/</w:t>
      </w:r>
      <w:r w:rsidRPr="00C071F4">
        <w:rPr>
          <w:rFonts w:ascii="Times New Roman" w:eastAsia="宋体" w:hAnsi="Times New Roman"/>
          <w:lang w:eastAsia="zh-CN"/>
        </w:rPr>
        <w:t>编辑</w:t>
      </w:r>
      <w:r w:rsidRPr="00C071F4">
        <w:rPr>
          <w:rFonts w:ascii="Times New Roman" w:eastAsia="宋体" w:hAnsi="Times New Roman"/>
          <w:lang w:eastAsia="zh-CN"/>
        </w:rPr>
        <w:t>/</w:t>
      </w:r>
      <w:r w:rsidRPr="00C071F4">
        <w:rPr>
          <w:rFonts w:ascii="Times New Roman" w:eastAsia="宋体" w:hAnsi="Times New Roman"/>
          <w:lang w:eastAsia="zh-CN"/>
        </w:rPr>
        <w:t>删除题目</w:t>
      </w:r>
    </w:p>
    <w:p w14:paraId="2D21CA3E" w14:textId="77777777" w:rsidR="00CB4038" w:rsidRPr="00C071F4" w:rsidRDefault="00000000">
      <w:pPr>
        <w:pStyle w:val="a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教师进入考试管理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创建考试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设置参数（时长</w:t>
      </w:r>
      <w:r w:rsidRPr="00C071F4">
        <w:rPr>
          <w:rFonts w:ascii="Times New Roman" w:eastAsia="宋体" w:hAnsi="Times New Roman"/>
          <w:lang w:eastAsia="zh-CN"/>
        </w:rPr>
        <w:t>/</w:t>
      </w:r>
      <w:r w:rsidRPr="00C071F4">
        <w:rPr>
          <w:rFonts w:ascii="Times New Roman" w:eastAsia="宋体" w:hAnsi="Times New Roman"/>
          <w:lang w:eastAsia="zh-CN"/>
        </w:rPr>
        <w:t>题量</w:t>
      </w:r>
      <w:r w:rsidRPr="00C071F4">
        <w:rPr>
          <w:rFonts w:ascii="Times New Roman" w:eastAsia="宋体" w:hAnsi="Times New Roman"/>
          <w:lang w:eastAsia="zh-CN"/>
        </w:rPr>
        <w:t>/</w:t>
      </w:r>
      <w:r w:rsidRPr="00C071F4">
        <w:rPr>
          <w:rFonts w:ascii="Times New Roman" w:eastAsia="宋体" w:hAnsi="Times New Roman"/>
          <w:lang w:eastAsia="zh-CN"/>
        </w:rPr>
        <w:t>难度分布）</w:t>
      </w:r>
      <w:r w:rsidRPr="00C071F4">
        <w:rPr>
          <w:rFonts w:ascii="Times New Roman" w:eastAsia="宋体" w:hAnsi="Times New Roman"/>
          <w:lang w:eastAsia="zh-CN"/>
        </w:rPr>
        <w:t xml:space="preserve">→ </w:t>
      </w:r>
      <w:r w:rsidRPr="00C071F4">
        <w:rPr>
          <w:rFonts w:ascii="Times New Roman" w:eastAsia="宋体" w:hAnsi="Times New Roman"/>
          <w:lang w:eastAsia="zh-CN"/>
        </w:rPr>
        <w:t>智能随机组卷</w:t>
      </w:r>
    </w:p>
    <w:p w14:paraId="04588A90" w14:textId="77777777" w:rsidR="00CB4038" w:rsidRPr="00C071F4" w:rsidRDefault="00000000">
      <w:pPr>
        <w:pStyle w:val="a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教师发布考试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学生看到已发布的考试列表</w:t>
      </w:r>
    </w:p>
    <w:p w14:paraId="53C86837" w14:textId="77777777" w:rsidR="00CB4038" w:rsidRPr="00C071F4" w:rsidRDefault="00000000">
      <w:pPr>
        <w:pStyle w:val="a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学生进入考试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答题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提交试卷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状态变为待评分</w:t>
      </w:r>
    </w:p>
    <w:p w14:paraId="4A52DEC5" w14:textId="77777777" w:rsidR="00CB4038" w:rsidRPr="00C071F4" w:rsidRDefault="00000000">
      <w:pPr>
        <w:pStyle w:val="a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教师评分（手动或批量）</w:t>
      </w:r>
      <w:r w:rsidRPr="00C071F4">
        <w:rPr>
          <w:rFonts w:ascii="Times New Roman" w:eastAsia="宋体" w:hAnsi="Times New Roman"/>
          <w:lang w:eastAsia="zh-CN"/>
        </w:rPr>
        <w:t xml:space="preserve">→ </w:t>
      </w:r>
      <w:r w:rsidRPr="00C071F4">
        <w:rPr>
          <w:rFonts w:ascii="Times New Roman" w:eastAsia="宋体" w:hAnsi="Times New Roman"/>
          <w:lang w:eastAsia="zh-CN"/>
        </w:rPr>
        <w:t>系统自动比对答案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计算得分</w:t>
      </w:r>
    </w:p>
    <w:p w14:paraId="6FF88849" w14:textId="00833A21" w:rsidR="00CB4038" w:rsidRPr="00C071F4" w:rsidRDefault="00000000" w:rsidP="00C071F4">
      <w:pPr>
        <w:pStyle w:val="a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学生查询成绩</w:t>
      </w:r>
      <w:r w:rsidRPr="00C071F4">
        <w:rPr>
          <w:rFonts w:ascii="Times New Roman" w:eastAsia="宋体" w:hAnsi="Times New Roman"/>
          <w:lang w:eastAsia="zh-CN"/>
        </w:rPr>
        <w:t xml:space="preserve"> → </w:t>
      </w:r>
      <w:r w:rsidRPr="00C071F4">
        <w:rPr>
          <w:rFonts w:ascii="Times New Roman" w:eastAsia="宋体" w:hAnsi="Times New Roman"/>
          <w:lang w:eastAsia="zh-CN"/>
        </w:rPr>
        <w:t>查看排名统计</w:t>
      </w:r>
    </w:p>
    <w:p w14:paraId="2C9147DD" w14:textId="77777777" w:rsidR="00CB4038" w:rsidRPr="00C071F4" w:rsidRDefault="00000000">
      <w:pPr>
        <w:pStyle w:val="1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三、代码评审详细报告</w:t>
      </w:r>
    </w:p>
    <w:p w14:paraId="5C7EC020" w14:textId="77777777" w:rsidR="00CB4038" w:rsidRPr="00C071F4" w:rsidRDefault="00000000">
      <w:pPr>
        <w:pStyle w:val="21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 xml:space="preserve">3.1 </w:t>
      </w:r>
      <w:r w:rsidRPr="00C071F4">
        <w:rPr>
          <w:rFonts w:ascii="Times New Roman" w:eastAsia="宋体" w:hAnsi="Times New Roman"/>
          <w:lang w:eastAsia="zh-CN"/>
        </w:rPr>
        <w:t>评审维度说明</w:t>
      </w:r>
    </w:p>
    <w:p w14:paraId="0549D560" w14:textId="71D74DA4" w:rsidR="00CB4038" w:rsidRDefault="00000000" w:rsidP="00C071F4">
      <w:pPr>
        <w:spacing w:after="0" w:line="240" w:lineRule="auto"/>
        <w:ind w:firstLineChars="200" w:firstLine="440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</w:rPr>
        <w:t>本次评审严格遵循企业级五大评审维度标准，对认证模块（</w:t>
      </w:r>
      <w:r w:rsidRPr="00C071F4">
        <w:rPr>
          <w:rFonts w:ascii="Times New Roman" w:eastAsia="宋体" w:hAnsi="Times New Roman"/>
        </w:rPr>
        <w:t>auth_service.py</w:t>
      </w:r>
      <w:r w:rsidRPr="00C071F4">
        <w:rPr>
          <w:rFonts w:ascii="Times New Roman" w:eastAsia="宋体" w:hAnsi="Times New Roman"/>
        </w:rPr>
        <w:t>）、题目管理模块（</w:t>
      </w:r>
      <w:r w:rsidRPr="00C071F4">
        <w:rPr>
          <w:rFonts w:ascii="Times New Roman" w:eastAsia="宋体" w:hAnsi="Times New Roman"/>
        </w:rPr>
        <w:t>question_service.py</w:t>
      </w:r>
      <w:r w:rsidRPr="00C071F4">
        <w:rPr>
          <w:rFonts w:ascii="Times New Roman" w:eastAsia="宋体" w:hAnsi="Times New Roman"/>
        </w:rPr>
        <w:t>）、考试模块（</w:t>
      </w:r>
      <w:r w:rsidRPr="00C071F4">
        <w:rPr>
          <w:rFonts w:ascii="Times New Roman" w:eastAsia="宋体" w:hAnsi="Times New Roman"/>
        </w:rPr>
        <w:t>exam_service.py</w:t>
      </w:r>
      <w:r w:rsidRPr="00C071F4">
        <w:rPr>
          <w:rFonts w:ascii="Times New Roman" w:eastAsia="宋体" w:hAnsi="Times New Roman"/>
        </w:rPr>
        <w:t>）、成绩管理模块（</w:t>
      </w:r>
      <w:r w:rsidRPr="00C071F4">
        <w:rPr>
          <w:rFonts w:ascii="Times New Roman" w:eastAsia="宋体" w:hAnsi="Times New Roman"/>
        </w:rPr>
        <w:t>score_service.py</w:t>
      </w:r>
      <w:r w:rsidRPr="00C071F4">
        <w:rPr>
          <w:rFonts w:ascii="Times New Roman" w:eastAsia="宋体" w:hAnsi="Times New Roman"/>
        </w:rPr>
        <w:t>）共</w:t>
      </w:r>
      <w:r w:rsidRPr="00C071F4">
        <w:rPr>
          <w:rFonts w:ascii="Times New Roman" w:eastAsia="宋体" w:hAnsi="Times New Roman"/>
        </w:rPr>
        <w:t>4</w:t>
      </w:r>
      <w:proofErr w:type="spellStart"/>
      <w:r w:rsidRPr="00C071F4">
        <w:rPr>
          <w:rFonts w:ascii="Times New Roman" w:eastAsia="宋体" w:hAnsi="Times New Roman"/>
        </w:rPr>
        <w:t>个核心模块进行了逐行审查，共发现</w:t>
      </w:r>
      <w:r w:rsidRPr="00C071F4">
        <w:rPr>
          <w:rFonts w:ascii="Times New Roman" w:eastAsia="宋体" w:hAnsi="Times New Roman"/>
        </w:rPr>
        <w:t>15</w:t>
      </w:r>
      <w:r w:rsidRPr="00C071F4">
        <w:rPr>
          <w:rFonts w:ascii="Times New Roman" w:eastAsia="宋体" w:hAnsi="Times New Roman"/>
        </w:rPr>
        <w:t>处代码问题，覆盖全部</w:t>
      </w:r>
      <w:r w:rsidRPr="00C071F4">
        <w:rPr>
          <w:rFonts w:ascii="Times New Roman" w:eastAsia="宋体" w:hAnsi="Times New Roman"/>
        </w:rPr>
        <w:t>5</w:t>
      </w:r>
      <w:r w:rsidRPr="00C071F4">
        <w:rPr>
          <w:rFonts w:ascii="Times New Roman" w:eastAsia="宋体" w:hAnsi="Times New Roman"/>
        </w:rPr>
        <w:t>种问题类型</w:t>
      </w:r>
      <w:proofErr w:type="spellEnd"/>
      <w:r w:rsidRPr="00C071F4">
        <w:rPr>
          <w:rFonts w:ascii="Times New Roman" w:eastAsia="宋体" w:hAnsi="Times New Roman"/>
        </w:rPr>
        <w:t>。</w:t>
      </w:r>
    </w:p>
    <w:p w14:paraId="52909CF6" w14:textId="77777777" w:rsidR="00C071F4" w:rsidRPr="00C071F4" w:rsidRDefault="00C071F4" w:rsidP="00C071F4">
      <w:pPr>
        <w:spacing w:after="0" w:line="240" w:lineRule="auto"/>
        <w:ind w:firstLineChars="200" w:firstLine="440"/>
        <w:rPr>
          <w:rFonts w:ascii="Times New Roman" w:eastAsia="宋体" w:hAnsi="Times New Roman" w:hint="eastAsia"/>
          <w:lang w:eastAsia="zh-CN"/>
        </w:rPr>
      </w:pPr>
    </w:p>
    <w:p w14:paraId="7C8B831C" w14:textId="77777777" w:rsidR="00CB4038" w:rsidRPr="00C071F4" w:rsidRDefault="00000000">
      <w:pPr>
        <w:pStyle w:val="21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 xml:space="preserve">3.2 </w:t>
      </w:r>
      <w:proofErr w:type="spellStart"/>
      <w:r w:rsidRPr="00C071F4">
        <w:rPr>
          <w:rFonts w:ascii="Times New Roman" w:eastAsia="宋体" w:hAnsi="Times New Roman"/>
        </w:rPr>
        <w:t>问题汇总统计</w:t>
      </w:r>
      <w:proofErr w:type="spellEnd"/>
    </w:p>
    <w:tbl>
      <w:tblPr>
        <w:tblStyle w:val="aff1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B4038" w:rsidRPr="00C071F4" w14:paraId="794EE3D6" w14:textId="77777777">
        <w:tc>
          <w:tcPr>
            <w:tcW w:w="2340" w:type="dxa"/>
            <w:shd w:val="clear" w:color="auto" w:fill="4472C4"/>
          </w:tcPr>
          <w:p w14:paraId="0F31D511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  <w:color w:val="FFFFFF"/>
              </w:rPr>
              <w:t>问题类型</w:t>
            </w:r>
          </w:p>
        </w:tc>
        <w:tc>
          <w:tcPr>
            <w:tcW w:w="2340" w:type="dxa"/>
            <w:shd w:val="clear" w:color="auto" w:fill="4472C4"/>
          </w:tcPr>
          <w:p w14:paraId="05C7A573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  <w:color w:val="FFFFFF"/>
              </w:rPr>
              <w:t>问题数量</w:t>
            </w:r>
          </w:p>
        </w:tc>
        <w:tc>
          <w:tcPr>
            <w:tcW w:w="2340" w:type="dxa"/>
            <w:shd w:val="clear" w:color="auto" w:fill="4472C4"/>
          </w:tcPr>
          <w:p w14:paraId="5722F010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  <w:color w:val="FFFFFF"/>
              </w:rPr>
              <w:t>严重程度</w:t>
            </w:r>
          </w:p>
        </w:tc>
        <w:tc>
          <w:tcPr>
            <w:tcW w:w="2340" w:type="dxa"/>
            <w:shd w:val="clear" w:color="auto" w:fill="4472C4"/>
          </w:tcPr>
          <w:p w14:paraId="726073FF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  <w:color w:val="FFFFFF"/>
              </w:rPr>
              <w:t>覆盖模块</w:t>
            </w:r>
          </w:p>
        </w:tc>
      </w:tr>
      <w:tr w:rsidR="00CB4038" w:rsidRPr="00C071F4" w14:paraId="2DB88FB8" w14:textId="77777777" w:rsidTr="00C071F4">
        <w:tc>
          <w:tcPr>
            <w:tcW w:w="2340" w:type="dxa"/>
            <w:shd w:val="clear" w:color="auto" w:fill="EEF2FF"/>
            <w:vAlign w:val="center"/>
          </w:tcPr>
          <w:p w14:paraId="62877FA7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代码规范性问题</w:t>
            </w:r>
          </w:p>
        </w:tc>
        <w:tc>
          <w:tcPr>
            <w:tcW w:w="2340" w:type="dxa"/>
            <w:shd w:val="clear" w:color="auto" w:fill="EEF2FF"/>
            <w:vAlign w:val="center"/>
          </w:tcPr>
          <w:p w14:paraId="03390DB4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3</w:t>
            </w:r>
          </w:p>
        </w:tc>
        <w:tc>
          <w:tcPr>
            <w:tcW w:w="2340" w:type="dxa"/>
            <w:shd w:val="clear" w:color="auto" w:fill="EEF2FF"/>
            <w:vAlign w:val="center"/>
          </w:tcPr>
          <w:p w14:paraId="3ECF524F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低</w:t>
            </w:r>
            <w:r w:rsidRPr="00C071F4">
              <w:rPr>
                <w:rFonts w:ascii="Times New Roman" w:eastAsia="宋体" w:hAnsi="Times New Roman"/>
                <w:sz w:val="18"/>
              </w:rPr>
              <w:t>-</w:t>
            </w:r>
            <w:r w:rsidRPr="00C071F4">
              <w:rPr>
                <w:rFonts w:ascii="Times New Roman" w:eastAsia="宋体" w:hAnsi="Times New Roman"/>
                <w:sz w:val="18"/>
              </w:rPr>
              <w:t>中</w:t>
            </w:r>
          </w:p>
        </w:tc>
        <w:tc>
          <w:tcPr>
            <w:tcW w:w="2340" w:type="dxa"/>
            <w:shd w:val="clear" w:color="auto" w:fill="EEF2FF"/>
            <w:vAlign w:val="center"/>
          </w:tcPr>
          <w:p w14:paraId="32958914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auth, exam</w:t>
            </w:r>
          </w:p>
        </w:tc>
      </w:tr>
      <w:tr w:rsidR="00CB4038" w:rsidRPr="00C071F4" w14:paraId="4A09F9F7" w14:textId="77777777" w:rsidTr="00C071F4">
        <w:tc>
          <w:tcPr>
            <w:tcW w:w="2340" w:type="dxa"/>
            <w:vAlign w:val="center"/>
          </w:tcPr>
          <w:p w14:paraId="1C6E5C50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代码逻辑缺陷（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Bug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2340" w:type="dxa"/>
            <w:vAlign w:val="center"/>
          </w:tcPr>
          <w:p w14:paraId="50D83411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4</w:t>
            </w:r>
          </w:p>
        </w:tc>
        <w:tc>
          <w:tcPr>
            <w:tcW w:w="2340" w:type="dxa"/>
            <w:vAlign w:val="center"/>
          </w:tcPr>
          <w:p w14:paraId="11524333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高</w:t>
            </w:r>
            <w:r w:rsidRPr="00C071F4">
              <w:rPr>
                <w:rFonts w:ascii="Times New Roman" w:eastAsia="宋体" w:hAnsi="Times New Roman"/>
                <w:sz w:val="18"/>
              </w:rPr>
              <w:t>-</w:t>
            </w:r>
            <w:r w:rsidRPr="00C071F4">
              <w:rPr>
                <w:rFonts w:ascii="Times New Roman" w:eastAsia="宋体" w:hAnsi="Times New Roman"/>
                <w:sz w:val="18"/>
              </w:rPr>
              <w:t>严重</w:t>
            </w:r>
          </w:p>
        </w:tc>
        <w:tc>
          <w:tcPr>
            <w:tcW w:w="2340" w:type="dxa"/>
            <w:vAlign w:val="center"/>
          </w:tcPr>
          <w:p w14:paraId="1BE8B8E5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auth, question, exam, score</w:t>
            </w:r>
          </w:p>
        </w:tc>
      </w:tr>
      <w:tr w:rsidR="00CB4038" w:rsidRPr="00C071F4" w14:paraId="21F503E2" w14:textId="77777777" w:rsidTr="00C071F4">
        <w:tc>
          <w:tcPr>
            <w:tcW w:w="2340" w:type="dxa"/>
            <w:shd w:val="clear" w:color="auto" w:fill="EEF2FF"/>
            <w:vAlign w:val="center"/>
          </w:tcPr>
          <w:p w14:paraId="7BC74B39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安全性问题</w:t>
            </w:r>
          </w:p>
        </w:tc>
        <w:tc>
          <w:tcPr>
            <w:tcW w:w="2340" w:type="dxa"/>
            <w:shd w:val="clear" w:color="auto" w:fill="EEF2FF"/>
            <w:vAlign w:val="center"/>
          </w:tcPr>
          <w:p w14:paraId="279DC963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3</w:t>
            </w:r>
          </w:p>
        </w:tc>
        <w:tc>
          <w:tcPr>
            <w:tcW w:w="2340" w:type="dxa"/>
            <w:shd w:val="clear" w:color="auto" w:fill="EEF2FF"/>
            <w:vAlign w:val="center"/>
          </w:tcPr>
          <w:p w14:paraId="6B43A238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严重</w:t>
            </w:r>
            <w:r w:rsidRPr="00C071F4">
              <w:rPr>
                <w:rFonts w:ascii="Times New Roman" w:eastAsia="宋体" w:hAnsi="Times New Roman"/>
                <w:sz w:val="18"/>
              </w:rPr>
              <w:t>-</w:t>
            </w:r>
            <w:r w:rsidRPr="00C071F4">
              <w:rPr>
                <w:rFonts w:ascii="Times New Roman" w:eastAsia="宋体" w:hAnsi="Times New Roman"/>
                <w:sz w:val="18"/>
              </w:rPr>
              <w:t>高</w:t>
            </w:r>
          </w:p>
        </w:tc>
        <w:tc>
          <w:tcPr>
            <w:tcW w:w="2340" w:type="dxa"/>
            <w:shd w:val="clear" w:color="auto" w:fill="EEF2FF"/>
            <w:vAlign w:val="center"/>
          </w:tcPr>
          <w:p w14:paraId="1CB33495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auth, score</w:t>
            </w:r>
          </w:p>
        </w:tc>
      </w:tr>
      <w:tr w:rsidR="00CB4038" w:rsidRPr="00C071F4" w14:paraId="49E69543" w14:textId="77777777" w:rsidTr="00C071F4">
        <w:tc>
          <w:tcPr>
            <w:tcW w:w="2340" w:type="dxa"/>
            <w:vAlign w:val="center"/>
          </w:tcPr>
          <w:p w14:paraId="4FA2C114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性能问题</w:t>
            </w:r>
          </w:p>
        </w:tc>
        <w:tc>
          <w:tcPr>
            <w:tcW w:w="2340" w:type="dxa"/>
            <w:vAlign w:val="center"/>
          </w:tcPr>
          <w:p w14:paraId="31D5FD26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2</w:t>
            </w:r>
          </w:p>
        </w:tc>
        <w:tc>
          <w:tcPr>
            <w:tcW w:w="2340" w:type="dxa"/>
            <w:vAlign w:val="center"/>
          </w:tcPr>
          <w:p w14:paraId="795D6F52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中</w:t>
            </w:r>
          </w:p>
        </w:tc>
        <w:tc>
          <w:tcPr>
            <w:tcW w:w="2340" w:type="dxa"/>
            <w:vAlign w:val="center"/>
          </w:tcPr>
          <w:p w14:paraId="108498CC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auth, score</w:t>
            </w:r>
          </w:p>
        </w:tc>
      </w:tr>
      <w:tr w:rsidR="00CB4038" w:rsidRPr="00C071F4" w14:paraId="5C26F761" w14:textId="77777777" w:rsidTr="00C071F4">
        <w:tc>
          <w:tcPr>
            <w:tcW w:w="2340" w:type="dxa"/>
            <w:shd w:val="clear" w:color="auto" w:fill="EEF2FF"/>
            <w:vAlign w:val="center"/>
          </w:tcPr>
          <w:p w14:paraId="2DF90C4C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可维护性问题</w:t>
            </w:r>
          </w:p>
        </w:tc>
        <w:tc>
          <w:tcPr>
            <w:tcW w:w="2340" w:type="dxa"/>
            <w:shd w:val="clear" w:color="auto" w:fill="EEF2FF"/>
            <w:vAlign w:val="center"/>
          </w:tcPr>
          <w:p w14:paraId="46599B19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3</w:t>
            </w:r>
          </w:p>
        </w:tc>
        <w:tc>
          <w:tcPr>
            <w:tcW w:w="2340" w:type="dxa"/>
            <w:shd w:val="clear" w:color="auto" w:fill="EEF2FF"/>
            <w:vAlign w:val="center"/>
          </w:tcPr>
          <w:p w14:paraId="769FDF9A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低</w:t>
            </w:r>
            <w:r w:rsidRPr="00C071F4">
              <w:rPr>
                <w:rFonts w:ascii="Times New Roman" w:eastAsia="宋体" w:hAnsi="Times New Roman"/>
                <w:sz w:val="18"/>
              </w:rPr>
              <w:t>-</w:t>
            </w:r>
            <w:r w:rsidRPr="00C071F4">
              <w:rPr>
                <w:rFonts w:ascii="Times New Roman" w:eastAsia="宋体" w:hAnsi="Times New Roman"/>
                <w:sz w:val="18"/>
              </w:rPr>
              <w:t>中</w:t>
            </w:r>
          </w:p>
        </w:tc>
        <w:tc>
          <w:tcPr>
            <w:tcW w:w="2340" w:type="dxa"/>
            <w:shd w:val="clear" w:color="auto" w:fill="EEF2FF"/>
            <w:vAlign w:val="center"/>
          </w:tcPr>
          <w:p w14:paraId="6E5208C2" w14:textId="77777777" w:rsidR="00CB4038" w:rsidRPr="00C071F4" w:rsidRDefault="00000000" w:rsidP="00C071F4">
            <w:pPr>
              <w:jc w:val="center"/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question, exam</w:t>
            </w:r>
          </w:p>
        </w:tc>
      </w:tr>
    </w:tbl>
    <w:p w14:paraId="5DED3CA6" w14:textId="77777777" w:rsidR="00CB4038" w:rsidRPr="00C071F4" w:rsidRDefault="00CB4038">
      <w:pPr>
        <w:rPr>
          <w:rFonts w:ascii="Times New Roman" w:eastAsia="宋体" w:hAnsi="Times New Roman"/>
        </w:rPr>
      </w:pPr>
    </w:p>
    <w:p w14:paraId="713C822B" w14:textId="77777777" w:rsidR="00CB4038" w:rsidRPr="00C071F4" w:rsidRDefault="00000000">
      <w:pPr>
        <w:pStyle w:val="21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 xml:space="preserve">3.3 </w:t>
      </w:r>
      <w:r w:rsidRPr="00C071F4">
        <w:rPr>
          <w:rFonts w:ascii="Times New Roman" w:eastAsia="宋体" w:hAnsi="Times New Roman"/>
          <w:lang w:eastAsia="zh-CN"/>
        </w:rPr>
        <w:t>问题详细分析（按严重程度排序）</w:t>
      </w:r>
    </w:p>
    <w:p w14:paraId="395AB1F8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color w:val="C0000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C00000"/>
          <w:sz w:val="24"/>
          <w:lang w:eastAsia="zh-CN"/>
        </w:rPr>
        <w:t>Bug-01</w:t>
      </w:r>
      <w:r w:rsidRPr="00C071F4">
        <w:rPr>
          <w:rFonts w:ascii="Times New Roman" w:eastAsia="宋体" w:hAnsi="Times New Roman"/>
          <w:b/>
          <w:color w:val="C00000"/>
          <w:sz w:val="24"/>
          <w:lang w:eastAsia="zh-CN"/>
        </w:rPr>
        <w:t>】用户密码明文存储</w:t>
      </w:r>
    </w:p>
    <w:p w14:paraId="065ADD68" w14:textId="135C4B7E" w:rsidR="00CB4038" w:rsidRDefault="00C071F4">
      <w:pPr>
        <w:rPr>
          <w:rFonts w:ascii="Times New Roman" w:eastAsia="宋体" w:hAnsi="Times New Roman" w:hint="eastAsia"/>
          <w:sz w:val="18"/>
        </w:rPr>
      </w:pPr>
      <w:r>
        <w:rPr>
          <w:rFonts w:ascii="Times New Roman" w:eastAsia="宋体" w:hAnsi="Times New Roman" w:hint="eastAsia"/>
          <w:lang w:eastAsia="zh-CN"/>
        </w:rPr>
        <w:lastRenderedPageBreak/>
        <w:t>在</w:t>
      </w:r>
      <w:r w:rsidRPr="00C071F4">
        <w:rPr>
          <w:rFonts w:ascii="Times New Roman" w:eastAsia="宋体" w:hAnsi="Times New Roman"/>
          <w:sz w:val="18"/>
        </w:rPr>
        <w:t>services/</w:t>
      </w:r>
      <w:proofErr w:type="spellStart"/>
      <w:r w:rsidRPr="00C071F4">
        <w:rPr>
          <w:rFonts w:ascii="Times New Roman" w:eastAsia="宋体" w:hAnsi="Times New Roman"/>
          <w:sz w:val="18"/>
        </w:rPr>
        <w:t>auth_service.py:</w:t>
      </w:r>
      <w:r>
        <w:rPr>
          <w:rFonts w:ascii="Times New Roman" w:eastAsia="宋体" w:hAnsi="Times New Roman" w:hint="eastAsia"/>
          <w:sz w:val="18"/>
          <w:lang w:eastAsia="zh-CN"/>
        </w:rPr>
        <w:t>15</w:t>
      </w:r>
      <w:proofErr w:type="spellEnd"/>
    </w:p>
    <w:p w14:paraId="315BEE98" w14:textId="368E9FAD" w:rsidR="00C071F4" w:rsidRPr="00C071F4" w:rsidRDefault="00C071F4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189082F2" wp14:editId="2CB6D83E">
            <wp:extent cx="5943600" cy="2416810"/>
            <wp:effectExtent l="0" t="0" r="0" b="2540"/>
            <wp:docPr id="1294005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05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9B79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1E154FBE" w14:textId="6D96ED4B" w:rsidR="00CB4038" w:rsidRPr="00C071F4" w:rsidRDefault="00000000" w:rsidP="00C071F4">
      <w:pPr>
        <w:spacing w:after="0" w:line="240" w:lineRule="auto"/>
        <w:ind w:firstLineChars="200" w:firstLine="440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lang w:eastAsia="zh-CN"/>
        </w:rPr>
        <w:t>用户注册时，密码直接以明文形式存入数据库</w:t>
      </w:r>
      <w:r w:rsidRPr="00C071F4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C071F4">
        <w:rPr>
          <w:rFonts w:ascii="Times New Roman" w:eastAsia="宋体" w:hAnsi="Times New Roman"/>
          <w:lang w:eastAsia="zh-CN"/>
        </w:rPr>
        <w:t>user.password</w:t>
      </w:r>
      <w:proofErr w:type="spellEnd"/>
      <w:r w:rsidRPr="00C071F4">
        <w:rPr>
          <w:rFonts w:ascii="Times New Roman" w:eastAsia="宋体" w:hAnsi="Times New Roman"/>
          <w:lang w:eastAsia="zh-CN"/>
        </w:rPr>
        <w:t xml:space="preserve"> </w:t>
      </w:r>
      <w:r w:rsidRPr="00C071F4">
        <w:rPr>
          <w:rFonts w:ascii="Times New Roman" w:eastAsia="宋体" w:hAnsi="Times New Roman"/>
          <w:lang w:eastAsia="zh-CN"/>
        </w:rPr>
        <w:t>字段。</w:t>
      </w:r>
      <w:r w:rsidRPr="00C071F4">
        <w:rPr>
          <w:rFonts w:ascii="Times New Roman" w:eastAsia="宋体" w:hAnsi="Times New Roman"/>
          <w:lang w:eastAsia="zh-CN"/>
        </w:rPr>
        <w:t xml:space="preserve"> </w:t>
      </w:r>
      <w:r w:rsidRPr="00C071F4">
        <w:rPr>
          <w:rFonts w:ascii="Times New Roman" w:eastAsia="宋体" w:hAnsi="Times New Roman"/>
          <w:lang w:eastAsia="zh-CN"/>
        </w:rPr>
        <w:t>密码应该使用哈希算法加密存储。</w:t>
      </w:r>
      <w:proofErr w:type="spellStart"/>
      <w:r w:rsidRPr="00C071F4">
        <w:rPr>
          <w:rFonts w:ascii="Times New Roman" w:eastAsia="宋体" w:hAnsi="Times New Roman"/>
        </w:rPr>
        <w:t>明文存储意味着任何人（只要能访问数据库）都能直接获取所有用户的密码，且一旦数据库泄露，所有账户密码立即暴露</w:t>
      </w:r>
      <w:proofErr w:type="spellEnd"/>
      <w:r w:rsidRPr="00C071F4">
        <w:rPr>
          <w:rFonts w:ascii="Times New Roman" w:eastAsia="宋体" w:hAnsi="Times New Roman"/>
        </w:rPr>
        <w:t>。</w:t>
      </w:r>
    </w:p>
    <w:p w14:paraId="32A0FD3F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当前问题代码：</w:t>
      </w:r>
    </w:p>
    <w:p w14:paraId="65202FD4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# auth_service.py - register_user</w:t>
      </w:r>
      <w:r w:rsidRPr="00C071F4">
        <w:rPr>
          <w:rFonts w:ascii="Times New Roman" w:eastAsia="宋体" w:hAnsi="Times New Roman"/>
          <w:sz w:val="16"/>
        </w:rPr>
        <w:br/>
        <w:t>def register_user(username, password, role='student', ...):</w:t>
      </w:r>
      <w:r w:rsidRPr="00C071F4">
        <w:rPr>
          <w:rFonts w:ascii="Times New Roman" w:eastAsia="宋体" w:hAnsi="Times New Roman"/>
          <w:sz w:val="16"/>
        </w:rPr>
        <w:br/>
        <w:t xml:space="preserve">    user = User()</w:t>
      </w:r>
      <w:r w:rsidRPr="00C071F4">
        <w:rPr>
          <w:rFonts w:ascii="Times New Roman" w:eastAsia="宋体" w:hAnsi="Times New Roman"/>
          <w:sz w:val="16"/>
        </w:rPr>
        <w:br/>
        <w:t xml:space="preserve">    user.username = username</w:t>
      </w:r>
      <w:r w:rsidRPr="00C071F4">
        <w:rPr>
          <w:rFonts w:ascii="Times New Roman" w:eastAsia="宋体" w:hAnsi="Times New Roman"/>
          <w:sz w:val="16"/>
        </w:rPr>
        <w:br/>
        <w:t xml:space="preserve">    user.password = password  # ← </w:t>
      </w:r>
      <w:r w:rsidRPr="00C071F4">
        <w:rPr>
          <w:rFonts w:ascii="Times New Roman" w:eastAsia="宋体" w:hAnsi="Times New Roman"/>
          <w:sz w:val="16"/>
        </w:rPr>
        <w:t>明文存储，严重安全漏洞</w:t>
      </w:r>
      <w:r w:rsidRPr="00C071F4">
        <w:rPr>
          <w:rFonts w:ascii="Times New Roman" w:eastAsia="宋体" w:hAnsi="Times New Roman"/>
          <w:sz w:val="16"/>
        </w:rPr>
        <w:br/>
        <w:t xml:space="preserve">    user.role = role</w:t>
      </w:r>
      <w:r w:rsidRPr="00C071F4">
        <w:rPr>
          <w:rFonts w:ascii="Times New Roman" w:eastAsia="宋体" w:hAnsi="Times New Roman"/>
          <w:sz w:val="16"/>
        </w:rPr>
        <w:br/>
        <w:t xml:space="preserve">    db.session.add(user)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br/>
        <w:t># auth_service.py - change_password</w:t>
      </w:r>
      <w:r w:rsidRPr="00C071F4">
        <w:rPr>
          <w:rFonts w:ascii="Times New Roman" w:eastAsia="宋体" w:hAnsi="Times New Roman"/>
          <w:sz w:val="16"/>
        </w:rPr>
        <w:br/>
        <w:t>def change_password(user_id, old_password, new_password):</w:t>
      </w:r>
      <w:r w:rsidRPr="00C071F4">
        <w:rPr>
          <w:rFonts w:ascii="Times New Roman" w:eastAsia="宋体" w:hAnsi="Times New Roman"/>
          <w:sz w:val="16"/>
        </w:rPr>
        <w:br/>
        <w:t xml:space="preserve">    user = User.query.get(user_id)</w:t>
      </w:r>
      <w:r w:rsidRPr="00C071F4">
        <w:rPr>
          <w:rFonts w:ascii="Times New Roman" w:eastAsia="宋体" w:hAnsi="Times New Roman"/>
          <w:sz w:val="16"/>
        </w:rPr>
        <w:br/>
        <w:t xml:space="preserve">    user.password = new_password  # ← </w:t>
      </w:r>
      <w:r w:rsidRPr="00C071F4">
        <w:rPr>
          <w:rFonts w:ascii="Times New Roman" w:eastAsia="宋体" w:hAnsi="Times New Roman"/>
          <w:sz w:val="16"/>
        </w:rPr>
        <w:t>明文存储新密码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</w:p>
    <w:p w14:paraId="1ED7BEF8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55C5F999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from werkzeug.security import generate_password_hash, check_password_hash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br/>
        <w:t>def register_user(username, password, role='student', ...):</w:t>
      </w:r>
      <w:r w:rsidRPr="00C071F4">
        <w:rPr>
          <w:rFonts w:ascii="Times New Roman" w:eastAsia="宋体" w:hAnsi="Times New Roman"/>
          <w:sz w:val="16"/>
        </w:rPr>
        <w:br/>
        <w:t xml:space="preserve">    user = User()</w:t>
      </w:r>
      <w:r w:rsidRPr="00C071F4">
        <w:rPr>
          <w:rFonts w:ascii="Times New Roman" w:eastAsia="宋体" w:hAnsi="Times New Roman"/>
          <w:sz w:val="16"/>
        </w:rPr>
        <w:br/>
        <w:t xml:space="preserve">    user.username = username</w:t>
      </w:r>
      <w:r w:rsidRPr="00C071F4">
        <w:rPr>
          <w:rFonts w:ascii="Times New Roman" w:eastAsia="宋体" w:hAnsi="Times New Roman"/>
          <w:sz w:val="16"/>
        </w:rPr>
        <w:br/>
        <w:t xml:space="preserve">    user.password = generate_password_hash(password)  # ← </w:t>
      </w:r>
      <w:r w:rsidRPr="00C071F4">
        <w:rPr>
          <w:rFonts w:ascii="Times New Roman" w:eastAsia="宋体" w:hAnsi="Times New Roman"/>
          <w:sz w:val="16"/>
        </w:rPr>
        <w:t>哈希加密</w:t>
      </w:r>
      <w:r w:rsidRPr="00C071F4">
        <w:rPr>
          <w:rFonts w:ascii="Times New Roman" w:eastAsia="宋体" w:hAnsi="Times New Roman"/>
          <w:sz w:val="16"/>
        </w:rPr>
        <w:br/>
        <w:t xml:space="preserve">    user.role = role</w:t>
      </w:r>
      <w:r w:rsidRPr="00C071F4">
        <w:rPr>
          <w:rFonts w:ascii="Times New Roman" w:eastAsia="宋体" w:hAnsi="Times New Roman"/>
          <w:sz w:val="16"/>
        </w:rPr>
        <w:br/>
        <w:t xml:space="preserve">    db.session.add(user)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br/>
        <w:t>def change_password(user_id, old_password, new_password):</w:t>
      </w:r>
      <w:r w:rsidRPr="00C071F4">
        <w:rPr>
          <w:rFonts w:ascii="Times New Roman" w:eastAsia="宋体" w:hAnsi="Times New Roman"/>
          <w:sz w:val="16"/>
        </w:rPr>
        <w:br/>
        <w:t xml:space="preserve">    user = User.query.get(user_id)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lastRenderedPageBreak/>
        <w:t xml:space="preserve">    if not check_password_hash(user.password, old_password):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'Old password incorrect'</w:t>
      </w:r>
      <w:r w:rsidRPr="00C071F4">
        <w:rPr>
          <w:rFonts w:ascii="Times New Roman" w:eastAsia="宋体" w:hAnsi="Times New Roman"/>
          <w:sz w:val="16"/>
        </w:rPr>
        <w:br/>
        <w:t xml:space="preserve">    user.password = generate_password_hash(new_password)  # ← </w:t>
      </w:r>
      <w:r w:rsidRPr="00C071F4">
        <w:rPr>
          <w:rFonts w:ascii="Times New Roman" w:eastAsia="宋体" w:hAnsi="Times New Roman"/>
          <w:sz w:val="16"/>
        </w:rPr>
        <w:t>哈希存储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</w:p>
    <w:p w14:paraId="7D5BB1A9" w14:textId="521A57F2" w:rsidR="00CB4038" w:rsidRPr="00C071F4" w:rsidRDefault="00000000">
      <w:pPr>
        <w:rPr>
          <w:rFonts w:ascii="Times New Roman" w:eastAsia="宋体" w:hAnsi="Times New Roman" w:hint="eastAsia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极高风险。数据库泄露即所有用户密码泄露。建议立即修复，同时需要迁移现有明文密码。</w:t>
      </w:r>
    </w:p>
    <w:p w14:paraId="41BB8EEA" w14:textId="77777777" w:rsidR="00CB4038" w:rsidRDefault="00000000">
      <w:pPr>
        <w:rPr>
          <w:rFonts w:ascii="Times New Roman" w:eastAsia="宋体" w:hAnsi="Times New Roman"/>
          <w:b/>
          <w:color w:val="C00000"/>
          <w:sz w:val="24"/>
          <w:lang w:eastAsia="zh-CN"/>
        </w:rPr>
      </w:pPr>
      <w:r w:rsidRPr="00C071F4">
        <w:rPr>
          <w:rFonts w:ascii="Times New Roman" w:eastAsia="宋体" w:hAnsi="Times New Roman"/>
          <w:b/>
          <w:color w:val="C0000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C00000"/>
          <w:sz w:val="24"/>
          <w:lang w:eastAsia="zh-CN"/>
        </w:rPr>
        <w:t>Bug-02</w:t>
      </w:r>
      <w:r w:rsidRPr="00C071F4">
        <w:rPr>
          <w:rFonts w:ascii="Times New Roman" w:eastAsia="宋体" w:hAnsi="Times New Roman"/>
          <w:b/>
          <w:color w:val="C00000"/>
          <w:sz w:val="24"/>
          <w:lang w:eastAsia="zh-CN"/>
        </w:rPr>
        <w:t>】登录密码验证未使用哈希比对</w:t>
      </w:r>
    </w:p>
    <w:p w14:paraId="185A4B2C" w14:textId="6DC5836A" w:rsidR="00C071F4" w:rsidRPr="00C071F4" w:rsidRDefault="00C071F4">
      <w:pPr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在</w:t>
      </w:r>
      <w:r w:rsidRPr="00C071F4">
        <w:rPr>
          <w:rFonts w:ascii="Times New Roman" w:eastAsia="宋体" w:hAnsi="Times New Roman"/>
          <w:lang w:eastAsia="zh-CN"/>
        </w:rPr>
        <w:t>services/</w:t>
      </w:r>
      <w:proofErr w:type="spellStart"/>
      <w:r w:rsidRPr="00C071F4">
        <w:rPr>
          <w:rFonts w:ascii="Times New Roman" w:eastAsia="宋体" w:hAnsi="Times New Roman"/>
          <w:lang w:eastAsia="zh-CN"/>
        </w:rPr>
        <w:t>auth_service.py:</w:t>
      </w:r>
      <w:r>
        <w:rPr>
          <w:rFonts w:ascii="Times New Roman" w:eastAsia="宋体" w:hAnsi="Times New Roman" w:hint="eastAsia"/>
          <w:lang w:eastAsia="zh-CN"/>
        </w:rPr>
        <w:t>31</w:t>
      </w:r>
      <w:proofErr w:type="spellEnd"/>
    </w:p>
    <w:p w14:paraId="1CBD76C4" w14:textId="3B012DCD" w:rsidR="00CB4038" w:rsidRPr="00C071F4" w:rsidRDefault="00C071F4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746EA90" wp14:editId="297CD122">
            <wp:extent cx="5943600" cy="2379345"/>
            <wp:effectExtent l="0" t="0" r="0" b="1905"/>
            <wp:docPr id="1588385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85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F03B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32E9D5A9" w14:textId="3C3AD48C" w:rsidR="00CB4038" w:rsidRPr="00C071F4" w:rsidRDefault="00000000" w:rsidP="00C071F4">
      <w:pPr>
        <w:spacing w:after="0" w:line="240" w:lineRule="auto"/>
        <w:ind w:firstLineChars="200" w:firstLine="440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>login_</w:t>
      </w:r>
      <w:proofErr w:type="gramStart"/>
      <w:r w:rsidRPr="00C071F4">
        <w:rPr>
          <w:rFonts w:ascii="Times New Roman" w:eastAsia="宋体" w:hAnsi="Times New Roman"/>
        </w:rPr>
        <w:t>user(</w:t>
      </w:r>
      <w:proofErr w:type="gramEnd"/>
      <w:r w:rsidRPr="00C071F4">
        <w:rPr>
          <w:rFonts w:ascii="Times New Roman" w:eastAsia="宋体" w:hAnsi="Times New Roman"/>
        </w:rPr>
        <w:t xml:space="preserve">) </w:t>
      </w:r>
      <w:r w:rsidRPr="00C071F4">
        <w:rPr>
          <w:rFonts w:ascii="Times New Roman" w:eastAsia="宋体" w:hAnsi="Times New Roman"/>
        </w:rPr>
        <w:t>方法使用明文比较</w:t>
      </w:r>
      <w:r w:rsidRPr="00C071F4">
        <w:rPr>
          <w:rFonts w:ascii="Times New Roman" w:eastAsia="宋体" w:hAnsi="Times New Roman"/>
        </w:rPr>
        <w:t xml:space="preserve"> </w:t>
      </w:r>
      <w:proofErr w:type="gramStart"/>
      <w:r w:rsidRPr="00C071F4">
        <w:rPr>
          <w:rFonts w:ascii="Times New Roman" w:eastAsia="宋体" w:hAnsi="Times New Roman"/>
        </w:rPr>
        <w:t>user.password !=</w:t>
      </w:r>
      <w:proofErr w:type="gramEnd"/>
      <w:r w:rsidRPr="00C071F4">
        <w:rPr>
          <w:rFonts w:ascii="Times New Roman" w:eastAsia="宋体" w:hAnsi="Times New Roman"/>
        </w:rPr>
        <w:t xml:space="preserve"> password </w:t>
      </w:r>
      <w:proofErr w:type="spellStart"/>
      <w:r w:rsidRPr="00C071F4">
        <w:rPr>
          <w:rFonts w:ascii="Times New Roman" w:eastAsia="宋体" w:hAnsi="Times New Roman"/>
        </w:rPr>
        <w:t>进行密码验</w:t>
      </w:r>
      <w:proofErr w:type="spellEnd"/>
      <w:r w:rsidR="00C071F4">
        <w:rPr>
          <w:rFonts w:ascii="Times New Roman" w:eastAsia="宋体" w:hAnsi="Times New Roman" w:hint="eastAsia"/>
          <w:lang w:eastAsia="zh-CN"/>
        </w:rPr>
        <w:t>。</w:t>
      </w:r>
      <w:proofErr w:type="spellStart"/>
      <w:r w:rsidRPr="00C071F4">
        <w:rPr>
          <w:rFonts w:ascii="Times New Roman" w:eastAsia="宋体" w:hAnsi="Times New Roman"/>
        </w:rPr>
        <w:t>此外，直接比较明文密码在日志、调试等场景中容易被捕获，风险极高</w:t>
      </w:r>
      <w:proofErr w:type="spellEnd"/>
      <w:r w:rsidRPr="00C071F4">
        <w:rPr>
          <w:rFonts w:ascii="Times New Roman" w:eastAsia="宋体" w:hAnsi="Times New Roman"/>
        </w:rPr>
        <w:t>。</w:t>
      </w:r>
    </w:p>
    <w:p w14:paraId="4FB68025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当前问题代码：</w:t>
      </w:r>
    </w:p>
    <w:p w14:paraId="275EFDC9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login_user(username, password):</w:t>
      </w:r>
      <w:r w:rsidRPr="00C071F4">
        <w:rPr>
          <w:rFonts w:ascii="Times New Roman" w:eastAsia="宋体" w:hAnsi="Times New Roman"/>
          <w:sz w:val="16"/>
        </w:rPr>
        <w:br/>
        <w:t xml:space="preserve">    user = User.query.filter_by(username=username).first()</w:t>
      </w:r>
      <w:r w:rsidRPr="00C071F4">
        <w:rPr>
          <w:rFonts w:ascii="Times New Roman" w:eastAsia="宋体" w:hAnsi="Times New Roman"/>
          <w:sz w:val="16"/>
        </w:rPr>
        <w:br/>
        <w:t xml:space="preserve">    if not user: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'User not found'</w:t>
      </w:r>
      <w:r w:rsidRPr="00C071F4">
        <w:rPr>
          <w:rFonts w:ascii="Times New Roman" w:eastAsia="宋体" w:hAnsi="Times New Roman"/>
          <w:sz w:val="16"/>
        </w:rPr>
        <w:br/>
        <w:t xml:space="preserve">    if user.password != password:  # ← </w:t>
      </w:r>
      <w:r w:rsidRPr="00C071F4">
        <w:rPr>
          <w:rFonts w:ascii="Times New Roman" w:eastAsia="宋体" w:hAnsi="Times New Roman"/>
          <w:sz w:val="16"/>
        </w:rPr>
        <w:t>明文比对，未使用</w:t>
      </w:r>
      <w:r w:rsidRPr="00C071F4">
        <w:rPr>
          <w:rFonts w:ascii="Times New Roman" w:eastAsia="宋体" w:hAnsi="Times New Roman"/>
          <w:sz w:val="16"/>
        </w:rPr>
        <w:t>check_password_hash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'Incorrect password'</w:t>
      </w:r>
      <w:r w:rsidRPr="00C071F4">
        <w:rPr>
          <w:rFonts w:ascii="Times New Roman" w:eastAsia="宋体" w:hAnsi="Times New Roman"/>
          <w:sz w:val="16"/>
        </w:rPr>
        <w:br/>
        <w:t xml:space="preserve">    return user, 'Login successful'</w:t>
      </w:r>
    </w:p>
    <w:p w14:paraId="023AC28B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2345FCA7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login_user(username, password):</w:t>
      </w:r>
      <w:r w:rsidRPr="00C071F4">
        <w:rPr>
          <w:rFonts w:ascii="Times New Roman" w:eastAsia="宋体" w:hAnsi="Times New Roman"/>
          <w:sz w:val="16"/>
        </w:rPr>
        <w:br/>
        <w:t xml:space="preserve">    user = User.query.filter_by(username=username).first()</w:t>
      </w:r>
      <w:r w:rsidRPr="00C071F4">
        <w:rPr>
          <w:rFonts w:ascii="Times New Roman" w:eastAsia="宋体" w:hAnsi="Times New Roman"/>
          <w:sz w:val="16"/>
        </w:rPr>
        <w:br/>
        <w:t xml:space="preserve">    if not user: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'User not found'</w:t>
      </w:r>
      <w:r w:rsidRPr="00C071F4">
        <w:rPr>
          <w:rFonts w:ascii="Times New Roman" w:eastAsia="宋体" w:hAnsi="Times New Roman"/>
          <w:sz w:val="16"/>
        </w:rPr>
        <w:br/>
        <w:t xml:space="preserve">    if not check_password_hash(user.password, password):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'Incorrect password'</w:t>
      </w:r>
      <w:r w:rsidRPr="00C071F4">
        <w:rPr>
          <w:rFonts w:ascii="Times New Roman" w:eastAsia="宋体" w:hAnsi="Times New Roman"/>
          <w:sz w:val="16"/>
        </w:rPr>
        <w:br/>
        <w:t xml:space="preserve">    return user, 'Login successful'</w:t>
      </w:r>
    </w:p>
    <w:p w14:paraId="4EFA6850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高风险。未使用标准哈希校验，绕过哈希存储后会导致登录永远失败。</w:t>
      </w:r>
    </w:p>
    <w:p w14:paraId="5F04446A" w14:textId="77777777" w:rsidR="00CB4038" w:rsidRPr="00C071F4" w:rsidRDefault="00CB4038">
      <w:pPr>
        <w:rPr>
          <w:rFonts w:ascii="Times New Roman" w:eastAsia="宋体" w:hAnsi="Times New Roman"/>
        </w:rPr>
      </w:pPr>
    </w:p>
    <w:p w14:paraId="41C184E1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Bug-03</w:t>
      </w: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】修改密码不验证旧密码</w:t>
      </w:r>
    </w:p>
    <w:p w14:paraId="3CD90DE1" w14:textId="27AD4E27" w:rsidR="00CB4038" w:rsidRDefault="00C071F4">
      <w:pPr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在</w:t>
      </w:r>
      <w:r w:rsidRPr="00C071F4">
        <w:rPr>
          <w:rFonts w:ascii="Times New Roman" w:eastAsia="宋体" w:hAnsi="Times New Roman"/>
        </w:rPr>
        <w:t>services/</w:t>
      </w:r>
      <w:proofErr w:type="spellStart"/>
      <w:r w:rsidRPr="00C071F4">
        <w:rPr>
          <w:rFonts w:ascii="Times New Roman" w:eastAsia="宋体" w:hAnsi="Times New Roman"/>
        </w:rPr>
        <w:t>auth_service.py:</w:t>
      </w:r>
      <w:r>
        <w:rPr>
          <w:rFonts w:ascii="Times New Roman" w:eastAsia="宋体" w:hAnsi="Times New Roman" w:hint="eastAsia"/>
          <w:lang w:eastAsia="zh-CN"/>
        </w:rPr>
        <w:t>43</w:t>
      </w:r>
      <w:proofErr w:type="spellEnd"/>
    </w:p>
    <w:p w14:paraId="382E3382" w14:textId="2B756079" w:rsidR="00C071F4" w:rsidRPr="00C071F4" w:rsidRDefault="00C071F4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5102D68D" wp14:editId="6CB8EC4F">
            <wp:extent cx="5943600" cy="2402840"/>
            <wp:effectExtent l="0" t="0" r="0" b="0"/>
            <wp:docPr id="2117365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5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4B06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1CA920AA" w14:textId="10E6B5C3" w:rsidR="00CB4038" w:rsidRPr="00C071F4" w:rsidRDefault="00000000" w:rsidP="00C071F4">
      <w:pPr>
        <w:spacing w:after="0" w:line="240" w:lineRule="auto"/>
        <w:ind w:firstLineChars="200" w:firstLine="440"/>
        <w:rPr>
          <w:rFonts w:ascii="Times New Roman" w:eastAsia="宋体" w:hAnsi="Times New Roman" w:hint="eastAsia"/>
          <w:lang w:eastAsia="zh-CN"/>
        </w:rPr>
      </w:pPr>
      <w:proofErr w:type="spellStart"/>
      <w:r w:rsidRPr="00C071F4">
        <w:rPr>
          <w:rFonts w:ascii="Times New Roman" w:eastAsia="宋体" w:hAnsi="Times New Roman"/>
        </w:rPr>
        <w:t>change_</w:t>
      </w:r>
      <w:proofErr w:type="gramStart"/>
      <w:r w:rsidRPr="00C071F4">
        <w:rPr>
          <w:rFonts w:ascii="Times New Roman" w:eastAsia="宋体" w:hAnsi="Times New Roman"/>
        </w:rPr>
        <w:t>password</w:t>
      </w:r>
      <w:proofErr w:type="spellEnd"/>
      <w:r w:rsidRPr="00C071F4">
        <w:rPr>
          <w:rFonts w:ascii="Times New Roman" w:eastAsia="宋体" w:hAnsi="Times New Roman"/>
        </w:rPr>
        <w:t>(</w:t>
      </w:r>
      <w:proofErr w:type="gramEnd"/>
      <w:r w:rsidRPr="00C071F4">
        <w:rPr>
          <w:rFonts w:ascii="Times New Roman" w:eastAsia="宋体" w:hAnsi="Times New Roman"/>
        </w:rPr>
        <w:t xml:space="preserve">) </w:t>
      </w:r>
      <w:proofErr w:type="spellStart"/>
      <w:r w:rsidRPr="00C071F4">
        <w:rPr>
          <w:rFonts w:ascii="Times New Roman" w:eastAsia="宋体" w:hAnsi="Times New Roman"/>
        </w:rPr>
        <w:t>方法接收了</w:t>
      </w:r>
      <w:proofErr w:type="spellEnd"/>
      <w:r w:rsidRPr="00C071F4">
        <w:rPr>
          <w:rFonts w:ascii="Times New Roman" w:eastAsia="宋体" w:hAnsi="Times New Roman"/>
        </w:rPr>
        <w:t xml:space="preserve"> </w:t>
      </w:r>
      <w:proofErr w:type="spellStart"/>
      <w:r w:rsidRPr="00C071F4">
        <w:rPr>
          <w:rFonts w:ascii="Times New Roman" w:eastAsia="宋体" w:hAnsi="Times New Roman"/>
        </w:rPr>
        <w:t>old_password</w:t>
      </w:r>
      <w:proofErr w:type="spellEnd"/>
      <w:r w:rsidRPr="00C071F4">
        <w:rPr>
          <w:rFonts w:ascii="Times New Roman" w:eastAsia="宋体" w:hAnsi="Times New Roman"/>
        </w:rPr>
        <w:t xml:space="preserve"> </w:t>
      </w:r>
      <w:proofErr w:type="spellStart"/>
      <w:r w:rsidRPr="00C071F4">
        <w:rPr>
          <w:rFonts w:ascii="Times New Roman" w:eastAsia="宋体" w:hAnsi="Times New Roman"/>
        </w:rPr>
        <w:t>参数，但完全没有使用它</w:t>
      </w:r>
      <w:proofErr w:type="spellEnd"/>
      <w:r w:rsidRPr="00C071F4">
        <w:rPr>
          <w:rFonts w:ascii="Times New Roman" w:eastAsia="宋体" w:hAnsi="Times New Roman"/>
        </w:rPr>
        <w:t>。</w:t>
      </w:r>
      <w:r w:rsidRPr="00C071F4">
        <w:rPr>
          <w:rFonts w:ascii="Times New Roman" w:eastAsia="宋体" w:hAnsi="Times New Roman"/>
          <w:lang w:eastAsia="zh-CN"/>
        </w:rPr>
        <w:t>都可以将任意用户密码修改为新值</w:t>
      </w:r>
    </w:p>
    <w:p w14:paraId="1F56DA6C" w14:textId="77777777" w:rsidR="00CB4038" w:rsidRPr="00C071F4" w:rsidRDefault="00000000">
      <w:pPr>
        <w:rPr>
          <w:rFonts w:ascii="Times New Roman" w:eastAsia="宋体" w:hAnsi="Times New Roman"/>
        </w:rPr>
      </w:pPr>
      <w:proofErr w:type="spellStart"/>
      <w:r w:rsidRPr="00C071F4">
        <w:rPr>
          <w:rFonts w:ascii="Times New Roman" w:eastAsia="宋体" w:hAnsi="Times New Roman"/>
          <w:b/>
        </w:rPr>
        <w:t>当前问题代码</w:t>
      </w:r>
      <w:proofErr w:type="spellEnd"/>
      <w:r w:rsidRPr="00C071F4">
        <w:rPr>
          <w:rFonts w:ascii="Times New Roman" w:eastAsia="宋体" w:hAnsi="Times New Roman"/>
          <w:b/>
        </w:rPr>
        <w:t>：</w:t>
      </w:r>
    </w:p>
    <w:p w14:paraId="620631B5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change_password(user_id, old_password, new_password):</w:t>
      </w:r>
      <w:r w:rsidRPr="00C071F4">
        <w:rPr>
          <w:rFonts w:ascii="Times New Roman" w:eastAsia="宋体" w:hAnsi="Times New Roman"/>
          <w:sz w:val="16"/>
        </w:rPr>
        <w:br/>
        <w:t xml:space="preserve">    # old_password </w:t>
      </w:r>
      <w:r w:rsidRPr="00C071F4">
        <w:rPr>
          <w:rFonts w:ascii="Times New Roman" w:eastAsia="宋体" w:hAnsi="Times New Roman"/>
          <w:sz w:val="16"/>
        </w:rPr>
        <w:t>被接收但从未使用！</w:t>
      </w:r>
      <w:r w:rsidRPr="00C071F4">
        <w:rPr>
          <w:rFonts w:ascii="Times New Roman" w:eastAsia="宋体" w:hAnsi="Times New Roman"/>
          <w:sz w:val="16"/>
        </w:rPr>
        <w:br/>
        <w:t xml:space="preserve">    user = User.query.get(user_id)</w:t>
      </w:r>
      <w:r w:rsidRPr="00C071F4">
        <w:rPr>
          <w:rFonts w:ascii="Times New Roman" w:eastAsia="宋体" w:hAnsi="Times New Roman"/>
          <w:sz w:val="16"/>
        </w:rPr>
        <w:br/>
        <w:t xml:space="preserve">    if not user: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'User not found'</w:t>
      </w:r>
      <w:r w:rsidRPr="00C071F4">
        <w:rPr>
          <w:rFonts w:ascii="Times New Roman" w:eastAsia="宋体" w:hAnsi="Times New Roman"/>
          <w:sz w:val="16"/>
        </w:rPr>
        <w:br/>
        <w:t xml:space="preserve">    user.password = new_password  # ← </w:t>
      </w:r>
      <w:r w:rsidRPr="00C071F4">
        <w:rPr>
          <w:rFonts w:ascii="Times New Roman" w:eastAsia="宋体" w:hAnsi="Times New Roman"/>
          <w:sz w:val="16"/>
        </w:rPr>
        <w:t>未验证旧密码直接修改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  <w:r w:rsidRPr="00C071F4">
        <w:rPr>
          <w:rFonts w:ascii="Times New Roman" w:eastAsia="宋体" w:hAnsi="Times New Roman"/>
          <w:sz w:val="16"/>
        </w:rPr>
        <w:br/>
        <w:t xml:space="preserve">    return True, 'Password changed'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br/>
        <w:t>def update_user_profile(user_id, realname=None, email=None):</w:t>
      </w:r>
      <w:r w:rsidRPr="00C071F4">
        <w:rPr>
          <w:rFonts w:ascii="Times New Roman" w:eastAsia="宋体" w:hAnsi="Times New Roman"/>
          <w:sz w:val="16"/>
        </w:rPr>
        <w:br/>
        <w:t xml:space="preserve">    # </w:t>
      </w:r>
      <w:r w:rsidRPr="00C071F4">
        <w:rPr>
          <w:rFonts w:ascii="Times New Roman" w:eastAsia="宋体" w:hAnsi="Times New Roman"/>
          <w:sz w:val="16"/>
        </w:rPr>
        <w:t>无权限检查，任何人可修改任意用户资料</w:t>
      </w:r>
      <w:r w:rsidRPr="00C071F4">
        <w:rPr>
          <w:rFonts w:ascii="Times New Roman" w:eastAsia="宋体" w:hAnsi="Times New Roman"/>
          <w:sz w:val="16"/>
        </w:rPr>
        <w:br/>
        <w:t xml:space="preserve">    user = User.query.get(user_id)</w:t>
      </w:r>
      <w:r w:rsidRPr="00C071F4">
        <w:rPr>
          <w:rFonts w:ascii="Times New Roman" w:eastAsia="宋体" w:hAnsi="Times New Roman"/>
          <w:sz w:val="16"/>
        </w:rPr>
        <w:br/>
        <w:t xml:space="preserve">    ...</w:t>
      </w:r>
    </w:p>
    <w:p w14:paraId="22ADC9BE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00214177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change_password(user_id, old_password, new_password):</w:t>
      </w:r>
      <w:r w:rsidRPr="00C071F4">
        <w:rPr>
          <w:rFonts w:ascii="Times New Roman" w:eastAsia="宋体" w:hAnsi="Times New Roman"/>
          <w:sz w:val="16"/>
        </w:rPr>
        <w:br/>
        <w:t xml:space="preserve">    user = User.query.get(user_id)</w:t>
      </w:r>
      <w:r w:rsidRPr="00C071F4">
        <w:rPr>
          <w:rFonts w:ascii="Times New Roman" w:eastAsia="宋体" w:hAnsi="Times New Roman"/>
          <w:sz w:val="16"/>
        </w:rPr>
        <w:br/>
        <w:t xml:space="preserve">    if not user: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'User not found'</w:t>
      </w:r>
      <w:r w:rsidRPr="00C071F4">
        <w:rPr>
          <w:rFonts w:ascii="Times New Roman" w:eastAsia="宋体" w:hAnsi="Times New Roman"/>
          <w:sz w:val="16"/>
        </w:rPr>
        <w:br/>
        <w:t xml:space="preserve">    # </w:t>
      </w:r>
      <w:r w:rsidRPr="00C071F4">
        <w:rPr>
          <w:rFonts w:ascii="Times New Roman" w:eastAsia="宋体" w:hAnsi="Times New Roman"/>
          <w:sz w:val="16"/>
        </w:rPr>
        <w:t>必须验证旧密码</w:t>
      </w:r>
      <w:r w:rsidRPr="00C071F4">
        <w:rPr>
          <w:rFonts w:ascii="Times New Roman" w:eastAsia="宋体" w:hAnsi="Times New Roman"/>
          <w:sz w:val="16"/>
        </w:rPr>
        <w:br/>
        <w:t xml:space="preserve">    if not check_password_hash(user.password, old_password):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'Old password is incorrect'</w:t>
      </w:r>
      <w:r w:rsidRPr="00C071F4">
        <w:rPr>
          <w:rFonts w:ascii="Times New Roman" w:eastAsia="宋体" w:hAnsi="Times New Roman"/>
          <w:sz w:val="16"/>
        </w:rPr>
        <w:br/>
        <w:t xml:space="preserve">    user.password = generate_password_hash(new_password)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  <w:r w:rsidRPr="00C071F4">
        <w:rPr>
          <w:rFonts w:ascii="Times New Roman" w:eastAsia="宋体" w:hAnsi="Times New Roman"/>
          <w:sz w:val="16"/>
        </w:rPr>
        <w:br/>
        <w:t xml:space="preserve">    return True, 'Password changed'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lastRenderedPageBreak/>
        <w:br/>
        <w:t>def update_user_profile(logged_in_user_id, target_user_id, ...):</w:t>
      </w:r>
      <w:r w:rsidRPr="00C071F4">
        <w:rPr>
          <w:rFonts w:ascii="Times New Roman" w:eastAsia="宋体" w:hAnsi="Times New Roman"/>
          <w:sz w:val="16"/>
        </w:rPr>
        <w:br/>
        <w:t xml:space="preserve">    if logged_in_user_id != target_user_id and role != 'admin':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'Unauthorized to modify this profile'</w:t>
      </w:r>
    </w:p>
    <w:p w14:paraId="16D911A1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风险说明：</w:t>
      </w:r>
      <w:r w:rsidRPr="00C071F4">
        <w:rPr>
          <w:rFonts w:ascii="Times New Roman" w:eastAsia="宋体" w:hAnsi="Times New Roman"/>
        </w:rPr>
        <w:t>高风险。密码修改无旧密码验证，权限校验缺失，可导致账号被非法篡改。</w:t>
      </w:r>
    </w:p>
    <w:p w14:paraId="57C4FC14" w14:textId="77777777" w:rsidR="00CB4038" w:rsidRPr="00C071F4" w:rsidRDefault="00CB4038">
      <w:pPr>
        <w:rPr>
          <w:rFonts w:ascii="Times New Roman" w:eastAsia="宋体" w:hAnsi="Times New Roman"/>
        </w:rPr>
      </w:pPr>
    </w:p>
    <w:p w14:paraId="3B076C00" w14:textId="77777777" w:rsidR="00CB4038" w:rsidRDefault="00000000">
      <w:pPr>
        <w:rPr>
          <w:rFonts w:ascii="Times New Roman" w:eastAsia="宋体" w:hAnsi="Times New Roman"/>
          <w:b/>
          <w:color w:val="008000"/>
          <w:sz w:val="24"/>
          <w:lang w:eastAsia="zh-CN"/>
        </w:rPr>
      </w:pPr>
      <w:r w:rsidRPr="00C071F4">
        <w:rPr>
          <w:rFonts w:ascii="Times New Roman" w:eastAsia="宋体" w:hAnsi="Times New Roman"/>
          <w:b/>
          <w:color w:val="008000"/>
          <w:sz w:val="24"/>
        </w:rPr>
        <w:t>【</w:t>
      </w:r>
      <w:proofErr w:type="spellStart"/>
      <w:r w:rsidRPr="00C071F4">
        <w:rPr>
          <w:rFonts w:ascii="Times New Roman" w:eastAsia="宋体" w:hAnsi="Times New Roman"/>
          <w:b/>
          <w:color w:val="008000"/>
          <w:sz w:val="24"/>
        </w:rPr>
        <w:t>Bug-04</w:t>
      </w:r>
      <w:r w:rsidRPr="00C071F4">
        <w:rPr>
          <w:rFonts w:ascii="Times New Roman" w:eastAsia="宋体" w:hAnsi="Times New Roman"/>
          <w:b/>
          <w:color w:val="008000"/>
          <w:sz w:val="24"/>
        </w:rPr>
        <w:t>】</w:t>
      </w:r>
      <w:r w:rsidRPr="00C071F4">
        <w:rPr>
          <w:rFonts w:ascii="Times New Roman" w:eastAsia="宋体" w:hAnsi="Times New Roman"/>
          <w:b/>
          <w:color w:val="008000"/>
          <w:sz w:val="24"/>
        </w:rPr>
        <w:t>get_all_teachers</w:t>
      </w:r>
      <w:r w:rsidRPr="00C071F4">
        <w:rPr>
          <w:rFonts w:ascii="Times New Roman" w:eastAsia="宋体" w:hAnsi="Times New Roman"/>
          <w:b/>
          <w:color w:val="008000"/>
          <w:sz w:val="24"/>
        </w:rPr>
        <w:t>方法重复查询数据库</w:t>
      </w:r>
      <w:proofErr w:type="spellEnd"/>
    </w:p>
    <w:p w14:paraId="704FB30D" w14:textId="0E6C2CAD" w:rsidR="00A61C3A" w:rsidRPr="00C071F4" w:rsidRDefault="00A61C3A">
      <w:pPr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在</w:t>
      </w:r>
      <w:r w:rsidRPr="00A61C3A">
        <w:rPr>
          <w:rFonts w:ascii="Times New Roman" w:eastAsia="宋体" w:hAnsi="Times New Roman"/>
          <w:lang w:eastAsia="zh-CN"/>
        </w:rPr>
        <w:t>services/</w:t>
      </w:r>
      <w:proofErr w:type="spellStart"/>
      <w:r w:rsidRPr="00A61C3A">
        <w:rPr>
          <w:rFonts w:ascii="Times New Roman" w:eastAsia="宋体" w:hAnsi="Times New Roman"/>
          <w:lang w:eastAsia="zh-CN"/>
        </w:rPr>
        <w:t>auth_service.py:</w:t>
      </w:r>
      <w:r>
        <w:rPr>
          <w:rFonts w:ascii="Times New Roman" w:eastAsia="宋体" w:hAnsi="Times New Roman" w:hint="eastAsia"/>
          <w:lang w:eastAsia="zh-CN"/>
        </w:rPr>
        <w:t>73</w:t>
      </w:r>
      <w:r w:rsidRPr="00A61C3A">
        <w:rPr>
          <w:rFonts w:ascii="Times New Roman" w:eastAsia="宋体" w:hAnsi="Times New Roman"/>
          <w:lang w:eastAsia="zh-CN"/>
        </w:rPr>
        <w:t>-</w:t>
      </w:r>
      <w:r>
        <w:rPr>
          <w:rFonts w:ascii="Times New Roman" w:eastAsia="宋体" w:hAnsi="Times New Roman" w:hint="eastAsia"/>
          <w:lang w:eastAsia="zh-CN"/>
        </w:rPr>
        <w:t>74</w:t>
      </w:r>
      <w:proofErr w:type="spellEnd"/>
    </w:p>
    <w:p w14:paraId="6806D8FA" w14:textId="6926E859" w:rsidR="00CB4038" w:rsidRPr="00C071F4" w:rsidRDefault="00A61C3A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14AC94F2" wp14:editId="4621A898">
            <wp:extent cx="5943600" cy="2132965"/>
            <wp:effectExtent l="0" t="0" r="0" b="635"/>
            <wp:docPr id="1418888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88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EFEB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5D07094C" w14:textId="77777777" w:rsidR="00CB4038" w:rsidRPr="00C071F4" w:rsidRDefault="00000000" w:rsidP="00A61C3A">
      <w:pPr>
        <w:spacing w:after="0" w:line="240" w:lineRule="auto"/>
        <w:ind w:firstLineChars="200" w:firstLine="440"/>
        <w:rPr>
          <w:rFonts w:ascii="Times New Roman" w:eastAsia="宋体" w:hAnsi="Times New Roman"/>
          <w:lang w:eastAsia="zh-CN"/>
        </w:rPr>
      </w:pPr>
      <w:proofErr w:type="spellStart"/>
      <w:r w:rsidRPr="00C071F4">
        <w:rPr>
          <w:rFonts w:ascii="Times New Roman" w:eastAsia="宋体" w:hAnsi="Times New Roman"/>
          <w:lang w:eastAsia="zh-CN"/>
        </w:rPr>
        <w:t>get_all_teachers</w:t>
      </w:r>
      <w:proofErr w:type="spellEnd"/>
      <w:r w:rsidRPr="00C071F4">
        <w:rPr>
          <w:rFonts w:ascii="Times New Roman" w:eastAsia="宋体" w:hAnsi="Times New Roman"/>
          <w:lang w:eastAsia="zh-CN"/>
        </w:rPr>
        <w:t xml:space="preserve">() </w:t>
      </w:r>
      <w:r w:rsidRPr="00C071F4">
        <w:rPr>
          <w:rFonts w:ascii="Times New Roman" w:eastAsia="宋体" w:hAnsi="Times New Roman"/>
          <w:lang w:eastAsia="zh-CN"/>
        </w:rPr>
        <w:t>方法连续执行了两条完全相同的查询语句。第一条查询结果被第二条覆盖，完全浪费了数据库资源。这是典型的复制粘贴错误，在数据量较大时造成不必要的数据库负载。</w:t>
      </w:r>
    </w:p>
    <w:p w14:paraId="71FC9D45" w14:textId="77777777" w:rsidR="00CB4038" w:rsidRPr="00C071F4" w:rsidRDefault="00000000">
      <w:pPr>
        <w:rPr>
          <w:rFonts w:ascii="Times New Roman" w:eastAsia="宋体" w:hAnsi="Times New Roman"/>
        </w:rPr>
      </w:pPr>
      <w:proofErr w:type="spellStart"/>
      <w:r w:rsidRPr="00C071F4">
        <w:rPr>
          <w:rFonts w:ascii="Times New Roman" w:eastAsia="宋体" w:hAnsi="Times New Roman"/>
          <w:b/>
        </w:rPr>
        <w:t>当前问题代码</w:t>
      </w:r>
      <w:proofErr w:type="spellEnd"/>
      <w:r w:rsidRPr="00C071F4">
        <w:rPr>
          <w:rFonts w:ascii="Times New Roman" w:eastAsia="宋体" w:hAnsi="Times New Roman"/>
          <w:b/>
        </w:rPr>
        <w:t>：</w:t>
      </w:r>
    </w:p>
    <w:p w14:paraId="032A5928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get_all_teachers():</w:t>
      </w:r>
      <w:r w:rsidRPr="00C071F4">
        <w:rPr>
          <w:rFonts w:ascii="Times New Roman" w:eastAsia="宋体" w:hAnsi="Times New Roman"/>
          <w:sz w:val="16"/>
        </w:rPr>
        <w:br/>
        <w:t xml:space="preserve">    # ← </w:t>
      </w:r>
      <w:r w:rsidRPr="00C071F4">
        <w:rPr>
          <w:rFonts w:ascii="Times New Roman" w:eastAsia="宋体" w:hAnsi="Times New Roman"/>
          <w:sz w:val="16"/>
        </w:rPr>
        <w:t>重复查询，浪费数据库资源</w:t>
      </w:r>
      <w:r w:rsidRPr="00C071F4">
        <w:rPr>
          <w:rFonts w:ascii="Times New Roman" w:eastAsia="宋体" w:hAnsi="Times New Roman"/>
          <w:sz w:val="16"/>
        </w:rPr>
        <w:br/>
        <w:t xml:space="preserve">    teachers = User.query.filter_by(role='teacher').all()</w:t>
      </w:r>
      <w:r w:rsidRPr="00C071F4">
        <w:rPr>
          <w:rFonts w:ascii="Times New Roman" w:eastAsia="宋体" w:hAnsi="Times New Roman"/>
          <w:sz w:val="16"/>
        </w:rPr>
        <w:br/>
        <w:t xml:space="preserve">    teachers = User.query.filter_by(role='teacher').all()  # ← </w:t>
      </w:r>
      <w:r w:rsidRPr="00C071F4">
        <w:rPr>
          <w:rFonts w:ascii="Times New Roman" w:eastAsia="宋体" w:hAnsi="Times New Roman"/>
          <w:sz w:val="16"/>
        </w:rPr>
        <w:t>完全重复！</w:t>
      </w:r>
      <w:r w:rsidRPr="00C071F4">
        <w:rPr>
          <w:rFonts w:ascii="Times New Roman" w:eastAsia="宋体" w:hAnsi="Times New Roman"/>
          <w:sz w:val="16"/>
        </w:rPr>
        <w:br/>
        <w:t xml:space="preserve">    return teachers</w:t>
      </w:r>
    </w:p>
    <w:p w14:paraId="0AAAF507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5B86C870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get_all_teachers():</w:t>
      </w:r>
      <w:r w:rsidRPr="00C071F4">
        <w:rPr>
          <w:rFonts w:ascii="Times New Roman" w:eastAsia="宋体" w:hAnsi="Times New Roman"/>
          <w:sz w:val="16"/>
        </w:rPr>
        <w:br/>
        <w:t xml:space="preserve">    return User.query.filter_by(role='teacher').all()  # </w:t>
      </w:r>
      <w:r w:rsidRPr="00C071F4">
        <w:rPr>
          <w:rFonts w:ascii="Times New Roman" w:eastAsia="宋体" w:hAnsi="Times New Roman"/>
          <w:sz w:val="16"/>
        </w:rPr>
        <w:t>删除重复行</w:t>
      </w:r>
    </w:p>
    <w:p w14:paraId="25A57F66" w14:textId="66FA98CD" w:rsidR="00CB4038" w:rsidRPr="00C071F4" w:rsidRDefault="00000000">
      <w:pPr>
        <w:rPr>
          <w:rFonts w:ascii="Times New Roman" w:eastAsia="宋体" w:hAnsi="Times New Roman" w:hint="eastAsia"/>
          <w:lang w:eastAsia="zh-CN"/>
        </w:rPr>
      </w:pPr>
      <w:proofErr w:type="spellStart"/>
      <w:r w:rsidRPr="00C071F4">
        <w:rPr>
          <w:rFonts w:ascii="Times New Roman" w:eastAsia="宋体" w:hAnsi="Times New Roman"/>
          <w:b/>
        </w:rPr>
        <w:t>风险说明：</w:t>
      </w:r>
      <w:r w:rsidRPr="00C071F4">
        <w:rPr>
          <w:rFonts w:ascii="Times New Roman" w:eastAsia="宋体" w:hAnsi="Times New Roman"/>
        </w:rPr>
        <w:t>低风险，仅增加不必要的数据库查询次数</w:t>
      </w:r>
      <w:proofErr w:type="spellEnd"/>
      <w:r w:rsidRPr="00C071F4">
        <w:rPr>
          <w:rFonts w:ascii="Times New Roman" w:eastAsia="宋体" w:hAnsi="Times New Roman"/>
        </w:rPr>
        <w:t>。</w:t>
      </w:r>
    </w:p>
    <w:p w14:paraId="510A9A3C" w14:textId="449967B1" w:rsidR="00CB4038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Bug-05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】题目分数字段未校验负数与边界值</w:t>
      </w:r>
    </w:p>
    <w:p w14:paraId="46CF593E" w14:textId="05123A15" w:rsidR="00A61C3A" w:rsidRPr="00C071F4" w:rsidRDefault="00A61C3A">
      <w:pPr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在</w:t>
      </w:r>
      <w:r w:rsidRPr="00A61C3A">
        <w:rPr>
          <w:rFonts w:ascii="Times New Roman" w:eastAsia="宋体" w:hAnsi="Times New Roman"/>
          <w:lang w:eastAsia="zh-CN"/>
        </w:rPr>
        <w:t>services/</w:t>
      </w:r>
      <w:proofErr w:type="spellStart"/>
      <w:r w:rsidRPr="00A61C3A">
        <w:rPr>
          <w:rFonts w:ascii="Times New Roman" w:eastAsia="宋体" w:hAnsi="Times New Roman"/>
          <w:lang w:eastAsia="zh-CN"/>
        </w:rPr>
        <w:t>question_service.py:</w:t>
      </w:r>
      <w:r>
        <w:rPr>
          <w:rFonts w:ascii="Times New Roman" w:eastAsia="宋体" w:hAnsi="Times New Roman" w:hint="eastAsia"/>
          <w:lang w:eastAsia="zh-CN"/>
        </w:rPr>
        <w:t>9</w:t>
      </w:r>
      <w:proofErr w:type="spellEnd"/>
    </w:p>
    <w:p w14:paraId="1ECBC631" w14:textId="77777777" w:rsidR="00CB4038" w:rsidRDefault="00000000">
      <w:pPr>
        <w:rPr>
          <w:rFonts w:ascii="Times New Roman" w:eastAsia="宋体" w:hAnsi="Times New Roman"/>
          <w:b/>
          <w:lang w:eastAsia="zh-CN"/>
        </w:rPr>
      </w:pPr>
      <w:proofErr w:type="spellStart"/>
      <w:r w:rsidRPr="00C071F4">
        <w:rPr>
          <w:rFonts w:ascii="Times New Roman" w:eastAsia="宋体" w:hAnsi="Times New Roman"/>
          <w:b/>
        </w:rPr>
        <w:t>问题描述</w:t>
      </w:r>
      <w:proofErr w:type="spellEnd"/>
      <w:r w:rsidRPr="00C071F4">
        <w:rPr>
          <w:rFonts w:ascii="Times New Roman" w:eastAsia="宋体" w:hAnsi="Times New Roman"/>
          <w:b/>
        </w:rPr>
        <w:t>：</w:t>
      </w:r>
    </w:p>
    <w:p w14:paraId="42207311" w14:textId="1E897E93" w:rsidR="00A61C3A" w:rsidRPr="00C071F4" w:rsidRDefault="00A61C3A">
      <w:pPr>
        <w:rPr>
          <w:rFonts w:ascii="Times New Roman" w:eastAsia="宋体" w:hAnsi="Times New Roman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BC99B2E" wp14:editId="36429C71">
            <wp:extent cx="5943600" cy="2176145"/>
            <wp:effectExtent l="0" t="0" r="0" b="0"/>
            <wp:docPr id="473600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00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09D7" w14:textId="02F327E9" w:rsidR="00CB4038" w:rsidRPr="00C071F4" w:rsidRDefault="00000000" w:rsidP="00A61C3A">
      <w:pPr>
        <w:spacing w:after="0" w:line="240" w:lineRule="auto"/>
        <w:rPr>
          <w:rFonts w:ascii="Times New Roman" w:eastAsia="宋体" w:hAnsi="Times New Roman" w:hint="eastAsia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创建题目时，</w:t>
      </w:r>
      <w:r w:rsidRPr="00C071F4">
        <w:rPr>
          <w:rFonts w:ascii="Times New Roman" w:eastAsia="宋体" w:hAnsi="Times New Roman"/>
          <w:lang w:eastAsia="zh-CN"/>
        </w:rPr>
        <w:t xml:space="preserve">score </w:t>
      </w:r>
      <w:r w:rsidRPr="00C071F4">
        <w:rPr>
          <w:rFonts w:ascii="Times New Roman" w:eastAsia="宋体" w:hAnsi="Times New Roman"/>
          <w:lang w:eastAsia="zh-CN"/>
        </w:rPr>
        <w:t>参数未做任何校验。系统接受负数（</w:t>
      </w:r>
      <w:r w:rsidRPr="00C071F4">
        <w:rPr>
          <w:rFonts w:ascii="Times New Roman" w:eastAsia="宋体" w:hAnsi="Times New Roman"/>
          <w:lang w:eastAsia="zh-CN"/>
        </w:rPr>
        <w:t>score=-5</w:t>
      </w:r>
      <w:r w:rsidRPr="00C071F4">
        <w:rPr>
          <w:rFonts w:ascii="Times New Roman" w:eastAsia="宋体" w:hAnsi="Times New Roman"/>
          <w:lang w:eastAsia="zh-CN"/>
        </w:rPr>
        <w:t>）或超大数值</w:t>
      </w:r>
    </w:p>
    <w:p w14:paraId="46A92DE2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当前问题代码：</w:t>
      </w:r>
    </w:p>
    <w:p w14:paraId="63521A74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 xml:space="preserve">def </w:t>
      </w:r>
      <w:proofErr w:type="spellStart"/>
      <w:r w:rsidRPr="00C071F4">
        <w:rPr>
          <w:rFonts w:ascii="Times New Roman" w:eastAsia="宋体" w:hAnsi="Times New Roman"/>
          <w:sz w:val="16"/>
        </w:rPr>
        <w:t>create_</w:t>
      </w:r>
      <w:proofErr w:type="gramStart"/>
      <w:r w:rsidRPr="00C071F4">
        <w:rPr>
          <w:rFonts w:ascii="Times New Roman" w:eastAsia="宋体" w:hAnsi="Times New Roman"/>
          <w:sz w:val="16"/>
        </w:rPr>
        <w:t>question</w:t>
      </w:r>
      <w:proofErr w:type="spellEnd"/>
      <w:r w:rsidRPr="00C071F4">
        <w:rPr>
          <w:rFonts w:ascii="Times New Roman" w:eastAsia="宋体" w:hAnsi="Times New Roman"/>
          <w:sz w:val="16"/>
        </w:rPr>
        <w:t>(</w:t>
      </w:r>
      <w:proofErr w:type="gramEnd"/>
      <w:r w:rsidRPr="00C071F4">
        <w:rPr>
          <w:rFonts w:ascii="Times New Roman" w:eastAsia="宋体" w:hAnsi="Times New Roman"/>
          <w:sz w:val="16"/>
        </w:rPr>
        <w:t>..., score=5, ...):</w:t>
      </w:r>
      <w:r w:rsidRPr="00C071F4">
        <w:rPr>
          <w:rFonts w:ascii="Times New Roman" w:eastAsia="宋体" w:hAnsi="Times New Roman"/>
          <w:sz w:val="16"/>
        </w:rPr>
        <w:br/>
        <w:t xml:space="preserve">    if not title or not content or not answer: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</w:t>
      </w:r>
      <w:proofErr w:type="gramStart"/>
      <w:r w:rsidRPr="00C071F4">
        <w:rPr>
          <w:rFonts w:ascii="Times New Roman" w:eastAsia="宋体" w:hAnsi="Times New Roman"/>
          <w:sz w:val="16"/>
        </w:rPr>
        <w:t>'...'  #</w:t>
      </w:r>
      <w:proofErr w:type="gramEnd"/>
      <w:r w:rsidRPr="00C071F4">
        <w:rPr>
          <w:rFonts w:ascii="Times New Roman" w:eastAsia="宋体" w:hAnsi="Times New Roman"/>
          <w:sz w:val="16"/>
        </w:rPr>
        <w:t xml:space="preserve"> ← </w:t>
      </w:r>
      <w:r w:rsidRPr="00C071F4">
        <w:rPr>
          <w:rFonts w:ascii="Times New Roman" w:eastAsia="宋体" w:hAnsi="Times New Roman"/>
          <w:sz w:val="16"/>
        </w:rPr>
        <w:t>仅校验必填项，未校验</w:t>
      </w:r>
      <w:r w:rsidRPr="00C071F4">
        <w:rPr>
          <w:rFonts w:ascii="Times New Roman" w:eastAsia="宋体" w:hAnsi="Times New Roman"/>
          <w:sz w:val="16"/>
        </w:rPr>
        <w:t>score</w:t>
      </w:r>
      <w:r w:rsidRPr="00C071F4">
        <w:rPr>
          <w:rFonts w:ascii="Times New Roman" w:eastAsia="宋体" w:hAnsi="Times New Roman"/>
          <w:sz w:val="16"/>
        </w:rPr>
        <w:br/>
        <w:t xml:space="preserve">    score = </w:t>
      </w:r>
      <w:proofErr w:type="gramStart"/>
      <w:r w:rsidRPr="00C071F4">
        <w:rPr>
          <w:rFonts w:ascii="Times New Roman" w:eastAsia="宋体" w:hAnsi="Times New Roman"/>
          <w:sz w:val="16"/>
        </w:rPr>
        <w:t>data.get(</w:t>
      </w:r>
      <w:proofErr w:type="gramEnd"/>
      <w:r w:rsidRPr="00C071F4">
        <w:rPr>
          <w:rFonts w:ascii="Times New Roman" w:eastAsia="宋体" w:hAnsi="Times New Roman"/>
          <w:sz w:val="16"/>
        </w:rPr>
        <w:t>'score', 5</w:t>
      </w:r>
      <w:proofErr w:type="gramStart"/>
      <w:r w:rsidRPr="00C071F4">
        <w:rPr>
          <w:rFonts w:ascii="Times New Roman" w:eastAsia="宋体" w:hAnsi="Times New Roman"/>
          <w:sz w:val="16"/>
        </w:rPr>
        <w:t>)  #</w:t>
      </w:r>
      <w:proofErr w:type="gramEnd"/>
      <w:r w:rsidRPr="00C071F4">
        <w:rPr>
          <w:rFonts w:ascii="Times New Roman" w:eastAsia="宋体" w:hAnsi="Times New Roman"/>
          <w:sz w:val="16"/>
        </w:rPr>
        <w:t xml:space="preserve"> ← </w:t>
      </w:r>
      <w:r w:rsidRPr="00C071F4">
        <w:rPr>
          <w:rFonts w:ascii="Times New Roman" w:eastAsia="宋体" w:hAnsi="Times New Roman"/>
          <w:sz w:val="16"/>
        </w:rPr>
        <w:t>直接使用，无范围校验</w:t>
      </w:r>
      <w:r w:rsidRPr="00C071F4">
        <w:rPr>
          <w:rFonts w:ascii="Times New Roman" w:eastAsia="宋体" w:hAnsi="Times New Roman"/>
          <w:sz w:val="16"/>
        </w:rPr>
        <w:br/>
        <w:t xml:space="preserve">    </w:t>
      </w:r>
      <w:proofErr w:type="gramStart"/>
      <w:r w:rsidRPr="00C071F4">
        <w:rPr>
          <w:rFonts w:ascii="Times New Roman" w:eastAsia="宋体" w:hAnsi="Times New Roman"/>
          <w:sz w:val="16"/>
        </w:rPr>
        <w:t>question.score</w:t>
      </w:r>
      <w:proofErr w:type="gramEnd"/>
      <w:r w:rsidRPr="00C071F4">
        <w:rPr>
          <w:rFonts w:ascii="Times New Roman" w:eastAsia="宋体" w:hAnsi="Times New Roman"/>
          <w:sz w:val="16"/>
        </w:rPr>
        <w:t xml:space="preserve"> = </w:t>
      </w:r>
      <w:proofErr w:type="gramStart"/>
      <w:r w:rsidRPr="00C071F4">
        <w:rPr>
          <w:rFonts w:ascii="Times New Roman" w:eastAsia="宋体" w:hAnsi="Times New Roman"/>
          <w:sz w:val="16"/>
        </w:rPr>
        <w:t>score  #</w:t>
      </w:r>
      <w:proofErr w:type="gramEnd"/>
      <w:r w:rsidRPr="00C071F4">
        <w:rPr>
          <w:rFonts w:ascii="Times New Roman" w:eastAsia="宋体" w:hAnsi="Times New Roman"/>
          <w:sz w:val="16"/>
        </w:rPr>
        <w:t xml:space="preserve"> </w:t>
      </w:r>
      <w:r w:rsidRPr="00C071F4">
        <w:rPr>
          <w:rFonts w:ascii="Times New Roman" w:eastAsia="宋体" w:hAnsi="Times New Roman"/>
          <w:sz w:val="16"/>
        </w:rPr>
        <w:t>接受负数、超大值</w:t>
      </w:r>
    </w:p>
    <w:p w14:paraId="5FCDCECC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75834F35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create_question(..., score=5, ...):</w:t>
      </w:r>
      <w:r w:rsidRPr="00C071F4">
        <w:rPr>
          <w:rFonts w:ascii="Times New Roman" w:eastAsia="宋体" w:hAnsi="Times New Roman"/>
          <w:sz w:val="16"/>
        </w:rPr>
        <w:br/>
        <w:t xml:space="preserve">    score = data.get('score', 5)</w:t>
      </w:r>
      <w:r w:rsidRPr="00C071F4">
        <w:rPr>
          <w:rFonts w:ascii="Times New Roman" w:eastAsia="宋体" w:hAnsi="Times New Roman"/>
          <w:sz w:val="16"/>
        </w:rPr>
        <w:br/>
        <w:t xml:space="preserve">    # </w:t>
      </w:r>
      <w:r w:rsidRPr="00C071F4">
        <w:rPr>
          <w:rFonts w:ascii="Times New Roman" w:eastAsia="宋体" w:hAnsi="Times New Roman"/>
          <w:sz w:val="16"/>
        </w:rPr>
        <w:t>添加分数范围校验</w:t>
      </w:r>
      <w:r w:rsidRPr="00C071F4">
        <w:rPr>
          <w:rFonts w:ascii="Times New Roman" w:eastAsia="宋体" w:hAnsi="Times New Roman"/>
          <w:sz w:val="16"/>
        </w:rPr>
        <w:br/>
        <w:t xml:space="preserve">    if not isinstance(score, int):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'Score must be an integer'</w:t>
      </w:r>
      <w:r w:rsidRPr="00C071F4">
        <w:rPr>
          <w:rFonts w:ascii="Times New Roman" w:eastAsia="宋体" w:hAnsi="Times New Roman"/>
          <w:sz w:val="16"/>
        </w:rPr>
        <w:br/>
        <w:t xml:space="preserve">    if score &lt;= 0 or score &gt; 100: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'Score must be between 1 and 100'</w:t>
      </w:r>
      <w:r w:rsidRPr="00C071F4">
        <w:rPr>
          <w:rFonts w:ascii="Times New Roman" w:eastAsia="宋体" w:hAnsi="Times New Roman"/>
          <w:sz w:val="16"/>
        </w:rPr>
        <w:br/>
        <w:t xml:space="preserve">    # ... </w:t>
      </w:r>
      <w:r w:rsidRPr="00C071F4">
        <w:rPr>
          <w:rFonts w:ascii="Times New Roman" w:eastAsia="宋体" w:hAnsi="Times New Roman"/>
          <w:sz w:val="16"/>
        </w:rPr>
        <w:t>后续逻辑</w:t>
      </w:r>
    </w:p>
    <w:p w14:paraId="2479099D" w14:textId="7BDD7905" w:rsidR="00CB4038" w:rsidRPr="00C071F4" w:rsidRDefault="00000000">
      <w:pPr>
        <w:rPr>
          <w:rFonts w:ascii="Times New Roman" w:eastAsia="宋体" w:hAnsi="Times New Roman" w:hint="eastAsia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中高风险。负分影响考试成绩公正性，超大值影响统计准确性。</w:t>
      </w:r>
    </w:p>
    <w:p w14:paraId="52729BAF" w14:textId="77777777" w:rsidR="00CB4038" w:rsidRDefault="00000000">
      <w:pPr>
        <w:rPr>
          <w:rFonts w:ascii="Times New Roman" w:eastAsia="宋体" w:hAnsi="Times New Roman"/>
          <w:b/>
          <w:color w:val="0000C0"/>
          <w:sz w:val="24"/>
          <w:lang w:eastAsia="zh-CN"/>
        </w:rPr>
      </w:pP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Bug-06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】题目难度值未校验合法性</w:t>
      </w:r>
    </w:p>
    <w:p w14:paraId="73F9DFC0" w14:textId="045DAC31" w:rsidR="00A61C3A" w:rsidRPr="00A61C3A" w:rsidRDefault="00A61C3A">
      <w:pPr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在</w:t>
      </w:r>
      <w:r w:rsidRPr="00A61C3A">
        <w:rPr>
          <w:rFonts w:ascii="Times New Roman" w:eastAsia="宋体" w:hAnsi="Times New Roman"/>
          <w:lang w:eastAsia="zh-CN"/>
        </w:rPr>
        <w:t>services/</w:t>
      </w:r>
      <w:proofErr w:type="spellStart"/>
      <w:r w:rsidRPr="00A61C3A">
        <w:rPr>
          <w:rFonts w:ascii="Times New Roman" w:eastAsia="宋体" w:hAnsi="Times New Roman"/>
          <w:lang w:eastAsia="zh-CN"/>
        </w:rPr>
        <w:t>question_service.py:</w:t>
      </w:r>
      <w:r>
        <w:rPr>
          <w:rFonts w:ascii="Times New Roman" w:eastAsia="宋体" w:hAnsi="Times New Roman" w:hint="eastAsia"/>
          <w:lang w:eastAsia="zh-CN"/>
        </w:rPr>
        <w:t>67</w:t>
      </w:r>
      <w:proofErr w:type="spellEnd"/>
    </w:p>
    <w:p w14:paraId="39AA5E1A" w14:textId="7FCDD4C7" w:rsidR="00CB4038" w:rsidRPr="00C071F4" w:rsidRDefault="00A61C3A">
      <w:pPr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1668E209" wp14:editId="044916D6">
            <wp:extent cx="5943600" cy="2028190"/>
            <wp:effectExtent l="0" t="0" r="0" b="0"/>
            <wp:docPr id="127180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0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D16D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19B73577" w14:textId="54E85C32" w:rsidR="00CB4038" w:rsidRPr="00C071F4" w:rsidRDefault="00000000" w:rsidP="006E204F">
      <w:pPr>
        <w:spacing w:after="0" w:line="240" w:lineRule="auto"/>
        <w:ind w:firstLineChars="200" w:firstLine="440"/>
        <w:rPr>
          <w:rFonts w:ascii="Times New Roman" w:eastAsia="宋体" w:hAnsi="Times New Roman"/>
        </w:rPr>
      </w:pPr>
      <w:proofErr w:type="spellStart"/>
      <w:r w:rsidRPr="00C071F4">
        <w:rPr>
          <w:rFonts w:ascii="Times New Roman" w:eastAsia="宋体" w:hAnsi="Times New Roman"/>
        </w:rPr>
        <w:t>update_</w:t>
      </w:r>
      <w:proofErr w:type="gramStart"/>
      <w:r w:rsidRPr="00C071F4">
        <w:rPr>
          <w:rFonts w:ascii="Times New Roman" w:eastAsia="宋体" w:hAnsi="Times New Roman"/>
        </w:rPr>
        <w:t>question</w:t>
      </w:r>
      <w:proofErr w:type="spellEnd"/>
      <w:r w:rsidRPr="00C071F4">
        <w:rPr>
          <w:rFonts w:ascii="Times New Roman" w:eastAsia="宋体" w:hAnsi="Times New Roman"/>
        </w:rPr>
        <w:t>(</w:t>
      </w:r>
      <w:proofErr w:type="gramEnd"/>
      <w:r w:rsidRPr="00C071F4">
        <w:rPr>
          <w:rFonts w:ascii="Times New Roman" w:eastAsia="宋体" w:hAnsi="Times New Roman"/>
        </w:rPr>
        <w:t xml:space="preserve">) </w:t>
      </w:r>
      <w:proofErr w:type="spellStart"/>
      <w:r w:rsidRPr="00C071F4">
        <w:rPr>
          <w:rFonts w:ascii="Times New Roman" w:eastAsia="宋体" w:hAnsi="Times New Roman"/>
        </w:rPr>
        <w:t>方法使用</w:t>
      </w:r>
      <w:proofErr w:type="spellEnd"/>
      <w:r w:rsidRPr="00C071F4">
        <w:rPr>
          <w:rFonts w:ascii="Times New Roman" w:eastAsia="宋体" w:hAnsi="Times New Roman"/>
        </w:rPr>
        <w:t xml:space="preserve"> </w:t>
      </w:r>
      <w:proofErr w:type="spellStart"/>
      <w:r w:rsidRPr="00C071F4">
        <w:rPr>
          <w:rFonts w:ascii="Times New Roman" w:eastAsia="宋体" w:hAnsi="Times New Roman"/>
        </w:rPr>
        <w:t>setattr</w:t>
      </w:r>
      <w:proofErr w:type="spellEnd"/>
      <w:r w:rsidRPr="00C071F4">
        <w:rPr>
          <w:rFonts w:ascii="Times New Roman" w:eastAsia="宋体" w:hAnsi="Times New Roman"/>
        </w:rPr>
        <w:t xml:space="preserve"> </w:t>
      </w:r>
      <w:proofErr w:type="spellStart"/>
      <w:r w:rsidRPr="00C071F4">
        <w:rPr>
          <w:rFonts w:ascii="Times New Roman" w:eastAsia="宋体" w:hAnsi="Times New Roman"/>
        </w:rPr>
        <w:t>批量赋值，允许设置任意字符串为难度值</w:t>
      </w:r>
      <w:proofErr w:type="spellEnd"/>
      <w:r w:rsidRPr="00C071F4">
        <w:rPr>
          <w:rFonts w:ascii="Times New Roman" w:eastAsia="宋体" w:hAnsi="Times New Roman"/>
        </w:rPr>
        <w:t>。</w:t>
      </w:r>
    </w:p>
    <w:p w14:paraId="248ADB2B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当前问题代码：</w:t>
      </w:r>
    </w:p>
    <w:p w14:paraId="7E06B84A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 xml:space="preserve">ALLOWED_DIFFICULTIES = ['easy', 'medium', 'hard']  # ← </w:t>
      </w:r>
      <w:r w:rsidRPr="00C071F4">
        <w:rPr>
          <w:rFonts w:ascii="Times New Roman" w:eastAsia="宋体" w:hAnsi="Times New Roman"/>
          <w:sz w:val="16"/>
        </w:rPr>
        <w:t>未定义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br/>
        <w:t>def update_question(question_id, **kwargs):</w:t>
      </w:r>
      <w:r w:rsidRPr="00C071F4">
        <w:rPr>
          <w:rFonts w:ascii="Times New Roman" w:eastAsia="宋体" w:hAnsi="Times New Roman"/>
          <w:sz w:val="16"/>
        </w:rPr>
        <w:br/>
        <w:t xml:space="preserve">    allowed_fields = ['title', 'content', ..., 'difficulty', ...]</w:t>
      </w:r>
      <w:r w:rsidRPr="00C071F4">
        <w:rPr>
          <w:rFonts w:ascii="Times New Roman" w:eastAsia="宋体" w:hAnsi="Times New Roman"/>
          <w:sz w:val="16"/>
        </w:rPr>
        <w:br/>
        <w:t xml:space="preserve">    for field in allowed_fields:</w:t>
      </w:r>
      <w:r w:rsidRPr="00C071F4">
        <w:rPr>
          <w:rFonts w:ascii="Times New Roman" w:eastAsia="宋体" w:hAnsi="Times New Roman"/>
          <w:sz w:val="16"/>
        </w:rPr>
        <w:br/>
        <w:t xml:space="preserve">        if field in kwargs:</w:t>
      </w:r>
      <w:r w:rsidRPr="00C071F4">
        <w:rPr>
          <w:rFonts w:ascii="Times New Roman" w:eastAsia="宋体" w:hAnsi="Times New Roman"/>
          <w:sz w:val="16"/>
        </w:rPr>
        <w:br/>
        <w:t xml:space="preserve">            setattr(question, field, kwargs[field])  # ← </w:t>
      </w:r>
      <w:r w:rsidRPr="00C071F4">
        <w:rPr>
          <w:rFonts w:ascii="Times New Roman" w:eastAsia="宋体" w:hAnsi="Times New Roman"/>
          <w:sz w:val="16"/>
        </w:rPr>
        <w:t>无校验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</w:p>
    <w:p w14:paraId="62D8ED83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371C9388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ALLOWED_DIFFICULTIES = {'easy', 'medium', 'hard'}</w:t>
      </w:r>
      <w:r w:rsidRPr="00C071F4">
        <w:rPr>
          <w:rFonts w:ascii="Times New Roman" w:eastAsia="宋体" w:hAnsi="Times New Roman"/>
          <w:sz w:val="16"/>
        </w:rPr>
        <w:br/>
        <w:t>ALLOWED_TYPES = {'single', 'multiple'}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br/>
        <w:t>def update_question(question_id, **kwargs):</w:t>
      </w:r>
      <w:r w:rsidRPr="00C071F4">
        <w:rPr>
          <w:rFonts w:ascii="Times New Roman" w:eastAsia="宋体" w:hAnsi="Times New Roman"/>
          <w:sz w:val="16"/>
        </w:rPr>
        <w:br/>
        <w:t xml:space="preserve">    if 'difficulty' in kwargs and kwargs['difficulty'] not in ALLOWED_DIFFICULTIES: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f'Invalid difficulty. Must be one of {ALLOWED_DIFFICULTIES}'</w:t>
      </w:r>
      <w:r w:rsidRPr="00C071F4">
        <w:rPr>
          <w:rFonts w:ascii="Times New Roman" w:eastAsia="宋体" w:hAnsi="Times New Roman"/>
          <w:sz w:val="16"/>
        </w:rPr>
        <w:br/>
        <w:t xml:space="preserve">    if 'type' in kwargs and kwargs['type'] not in ALLOWED_TYPES: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f'Invalid type. Must be one of {ALLOWED_TYPES}'</w:t>
      </w:r>
      <w:r w:rsidRPr="00C071F4">
        <w:rPr>
          <w:rFonts w:ascii="Times New Roman" w:eastAsia="宋体" w:hAnsi="Times New Roman"/>
          <w:sz w:val="16"/>
        </w:rPr>
        <w:br/>
        <w:t xml:space="preserve">    for field in allowed_fields:</w:t>
      </w:r>
      <w:r w:rsidRPr="00C071F4">
        <w:rPr>
          <w:rFonts w:ascii="Times New Roman" w:eastAsia="宋体" w:hAnsi="Times New Roman"/>
          <w:sz w:val="16"/>
        </w:rPr>
        <w:br/>
        <w:t xml:space="preserve">        if field in kwargs:</w:t>
      </w:r>
      <w:r w:rsidRPr="00C071F4">
        <w:rPr>
          <w:rFonts w:ascii="Times New Roman" w:eastAsia="宋体" w:hAnsi="Times New Roman"/>
          <w:sz w:val="16"/>
        </w:rPr>
        <w:br/>
        <w:t xml:space="preserve">            setattr(question, field, kwargs[field])</w:t>
      </w:r>
    </w:p>
    <w:p w14:paraId="4BCB03F6" w14:textId="35F814C8" w:rsidR="00CB4038" w:rsidRPr="00C071F4" w:rsidRDefault="00000000">
      <w:pPr>
        <w:rPr>
          <w:rFonts w:ascii="Times New Roman" w:eastAsia="宋体" w:hAnsi="Times New Roman" w:hint="eastAsia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中风险。无效难度</w:t>
      </w:r>
      <w:proofErr w:type="gramStart"/>
      <w:r w:rsidRPr="00C071F4">
        <w:rPr>
          <w:rFonts w:ascii="Times New Roman" w:eastAsia="宋体" w:hAnsi="Times New Roman"/>
          <w:lang w:eastAsia="zh-CN"/>
        </w:rPr>
        <w:t>值破坏</w:t>
      </w:r>
      <w:proofErr w:type="gramEnd"/>
      <w:r w:rsidRPr="00C071F4">
        <w:rPr>
          <w:rFonts w:ascii="Times New Roman" w:eastAsia="宋体" w:hAnsi="Times New Roman"/>
          <w:lang w:eastAsia="zh-CN"/>
        </w:rPr>
        <w:t>统计准确性，数据质量下降。</w:t>
      </w:r>
    </w:p>
    <w:p w14:paraId="4663E522" w14:textId="5B198B25" w:rsidR="00CB4038" w:rsidRDefault="00000000">
      <w:pPr>
        <w:rPr>
          <w:rFonts w:ascii="Times New Roman" w:eastAsia="宋体" w:hAnsi="Times New Roman"/>
          <w:b/>
          <w:color w:val="0000C0"/>
          <w:sz w:val="24"/>
          <w:lang w:eastAsia="zh-CN"/>
        </w:rPr>
      </w:pP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Bug-07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】</w:t>
      </w:r>
      <w:r w:rsidR="006E204F">
        <w:rPr>
          <w:rFonts w:ascii="Times New Roman" w:eastAsia="宋体" w:hAnsi="Times New Roman" w:hint="eastAsia"/>
          <w:b/>
          <w:color w:val="0000C0"/>
          <w:sz w:val="24"/>
          <w:lang w:eastAsia="zh-CN"/>
        </w:rPr>
        <w:t>无法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批量创建题目</w:t>
      </w:r>
      <w:r w:rsidR="006E204F">
        <w:rPr>
          <w:rFonts w:ascii="Times New Roman" w:eastAsia="宋体" w:hAnsi="Times New Roman" w:hint="eastAsia"/>
          <w:b/>
          <w:color w:val="0000C0"/>
          <w:sz w:val="24"/>
          <w:lang w:eastAsia="zh-CN"/>
        </w:rPr>
        <w:t>提交</w:t>
      </w:r>
    </w:p>
    <w:p w14:paraId="68BA0885" w14:textId="2A8F579F" w:rsidR="006E204F" w:rsidRPr="00C071F4" w:rsidRDefault="006E204F">
      <w:pPr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在</w:t>
      </w:r>
      <w:r w:rsidRPr="006E204F">
        <w:rPr>
          <w:rFonts w:ascii="Times New Roman" w:eastAsia="宋体" w:hAnsi="Times New Roman"/>
          <w:lang w:eastAsia="zh-CN"/>
        </w:rPr>
        <w:t>services/</w:t>
      </w:r>
      <w:proofErr w:type="spellStart"/>
      <w:r w:rsidRPr="006E204F">
        <w:rPr>
          <w:rFonts w:ascii="Times New Roman" w:eastAsia="宋体" w:hAnsi="Times New Roman"/>
          <w:lang w:eastAsia="zh-CN"/>
        </w:rPr>
        <w:t>question_service.py:</w:t>
      </w:r>
      <w:r>
        <w:rPr>
          <w:rFonts w:ascii="Times New Roman" w:eastAsia="宋体" w:hAnsi="Times New Roman" w:hint="eastAsia"/>
          <w:lang w:eastAsia="zh-CN"/>
        </w:rPr>
        <w:t>100</w:t>
      </w:r>
      <w:proofErr w:type="spellEnd"/>
    </w:p>
    <w:p w14:paraId="5CC1B079" w14:textId="3D20E2EA" w:rsidR="00CB4038" w:rsidRPr="00C071F4" w:rsidRDefault="006E204F">
      <w:pPr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31ADF1AB" wp14:editId="6668313C">
            <wp:extent cx="5943600" cy="2162175"/>
            <wp:effectExtent l="0" t="0" r="0" b="9525"/>
            <wp:docPr id="872533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3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E6A1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30EB6BB5" w14:textId="762A47B2" w:rsidR="00CB4038" w:rsidRPr="00C071F4" w:rsidRDefault="00000000">
      <w:pPr>
        <w:rPr>
          <w:rFonts w:ascii="Times New Roman" w:eastAsia="宋体" w:hAnsi="Times New Roman" w:hint="eastAsia"/>
          <w:lang w:eastAsia="zh-CN"/>
        </w:rPr>
      </w:pPr>
      <w:proofErr w:type="spellStart"/>
      <w:r w:rsidRPr="00C071F4">
        <w:rPr>
          <w:rFonts w:ascii="Times New Roman" w:eastAsia="宋体" w:hAnsi="Times New Roman"/>
        </w:rPr>
        <w:t>batch_create_questions</w:t>
      </w:r>
      <w:proofErr w:type="spellEnd"/>
      <w:r w:rsidRPr="00C071F4">
        <w:rPr>
          <w:rFonts w:ascii="Times New Roman" w:eastAsia="宋体" w:hAnsi="Times New Roman"/>
        </w:rPr>
        <w:t xml:space="preserve">() </w:t>
      </w:r>
      <w:proofErr w:type="spellStart"/>
      <w:r w:rsidRPr="00C071F4">
        <w:rPr>
          <w:rFonts w:ascii="Times New Roman" w:eastAsia="宋体" w:hAnsi="Times New Roman"/>
        </w:rPr>
        <w:t>在循环内对每个题目单独执行</w:t>
      </w:r>
      <w:proofErr w:type="spellEnd"/>
      <w:r w:rsidRPr="00C071F4">
        <w:rPr>
          <w:rFonts w:ascii="Times New Roman" w:eastAsia="宋体" w:hAnsi="Times New Roman"/>
        </w:rPr>
        <w:t xml:space="preserve"> </w:t>
      </w:r>
      <w:proofErr w:type="spellStart"/>
      <w:r w:rsidRPr="00C071F4">
        <w:rPr>
          <w:rFonts w:ascii="Times New Roman" w:eastAsia="宋体" w:hAnsi="Times New Roman"/>
        </w:rPr>
        <w:t>db.session.commit</w:t>
      </w:r>
      <w:proofErr w:type="spellEnd"/>
      <w:r w:rsidRPr="00C071F4">
        <w:rPr>
          <w:rFonts w:ascii="Times New Roman" w:eastAsia="宋体" w:hAnsi="Times New Roman"/>
        </w:rPr>
        <w:t>()</w:t>
      </w:r>
      <w:r w:rsidR="006E204F">
        <w:rPr>
          <w:rFonts w:ascii="Times New Roman" w:eastAsia="宋体" w:hAnsi="Times New Roman" w:hint="eastAsia"/>
          <w:lang w:eastAsia="zh-CN"/>
        </w:rPr>
        <w:t>，无法批量提交</w:t>
      </w:r>
    </w:p>
    <w:p w14:paraId="528FC197" w14:textId="77777777" w:rsidR="00CB4038" w:rsidRPr="00C071F4" w:rsidRDefault="00000000">
      <w:pPr>
        <w:rPr>
          <w:rFonts w:ascii="Times New Roman" w:eastAsia="宋体" w:hAnsi="Times New Roman"/>
        </w:rPr>
      </w:pPr>
      <w:proofErr w:type="spellStart"/>
      <w:r w:rsidRPr="00C071F4">
        <w:rPr>
          <w:rFonts w:ascii="Times New Roman" w:eastAsia="宋体" w:hAnsi="Times New Roman"/>
          <w:b/>
        </w:rPr>
        <w:t>当前问题代码</w:t>
      </w:r>
      <w:proofErr w:type="spellEnd"/>
      <w:r w:rsidRPr="00C071F4">
        <w:rPr>
          <w:rFonts w:ascii="Times New Roman" w:eastAsia="宋体" w:hAnsi="Times New Roman"/>
          <w:b/>
        </w:rPr>
        <w:t>：</w:t>
      </w:r>
    </w:p>
    <w:p w14:paraId="70029897" w14:textId="30163A5D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batch_create_</w:t>
      </w:r>
      <w:proofErr w:type="gramStart"/>
      <w:r w:rsidRPr="00C071F4">
        <w:rPr>
          <w:rFonts w:ascii="Times New Roman" w:eastAsia="宋体" w:hAnsi="Times New Roman"/>
          <w:sz w:val="16"/>
        </w:rPr>
        <w:t>questions(</w:t>
      </w:r>
      <w:proofErr w:type="gramEnd"/>
      <w:r w:rsidRPr="00C071F4">
        <w:rPr>
          <w:rFonts w:ascii="Times New Roman" w:eastAsia="宋体" w:hAnsi="Times New Roman"/>
          <w:sz w:val="16"/>
        </w:rPr>
        <w:t>questions_data, creator_id):</w:t>
      </w:r>
      <w:r w:rsidRPr="00C071F4">
        <w:rPr>
          <w:rFonts w:ascii="Times New Roman" w:eastAsia="宋体" w:hAnsi="Times New Roman"/>
          <w:sz w:val="16"/>
        </w:rPr>
        <w:br/>
        <w:t xml:space="preserve">    created = []</w:t>
      </w:r>
      <w:r w:rsidRPr="00C071F4">
        <w:rPr>
          <w:rFonts w:ascii="Times New Roman" w:eastAsia="宋体" w:hAnsi="Times New Roman"/>
          <w:sz w:val="16"/>
        </w:rPr>
        <w:br/>
        <w:t xml:space="preserve">    for data in questions_data:</w:t>
      </w:r>
      <w:r w:rsidRPr="00C071F4">
        <w:rPr>
          <w:rFonts w:ascii="Times New Roman" w:eastAsia="宋体" w:hAnsi="Times New Roman"/>
          <w:sz w:val="16"/>
        </w:rPr>
        <w:br/>
        <w:t xml:space="preserve">        question = Question(...)</w:t>
      </w:r>
      <w:r w:rsidRPr="00C071F4">
        <w:rPr>
          <w:rFonts w:ascii="Times New Roman" w:eastAsia="宋体" w:hAnsi="Times New Roman"/>
          <w:sz w:val="16"/>
        </w:rPr>
        <w:br/>
        <w:t xml:space="preserve">        db.session.add(question)</w:t>
      </w:r>
      <w:r w:rsidRPr="00C071F4">
        <w:rPr>
          <w:rFonts w:ascii="Times New Roman" w:eastAsia="宋体" w:hAnsi="Times New Roman"/>
          <w:sz w:val="16"/>
        </w:rPr>
        <w:br/>
        <w:t xml:space="preserve">        </w:t>
      </w:r>
      <w:proofErr w:type="spellStart"/>
      <w:proofErr w:type="gramStart"/>
      <w:r w:rsidRPr="00C071F4">
        <w:rPr>
          <w:rFonts w:ascii="Times New Roman" w:eastAsia="宋体" w:hAnsi="Times New Roman"/>
          <w:sz w:val="16"/>
        </w:rPr>
        <w:t>db.session</w:t>
      </w:r>
      <w:proofErr w:type="gramEnd"/>
      <w:r w:rsidRPr="00C071F4">
        <w:rPr>
          <w:rFonts w:ascii="Times New Roman" w:eastAsia="宋体" w:hAnsi="Times New Roman"/>
          <w:sz w:val="16"/>
        </w:rPr>
        <w:t>.</w:t>
      </w:r>
      <w:proofErr w:type="gramStart"/>
      <w:r w:rsidRPr="00C071F4">
        <w:rPr>
          <w:rFonts w:ascii="Times New Roman" w:eastAsia="宋体" w:hAnsi="Times New Roman"/>
          <w:sz w:val="16"/>
        </w:rPr>
        <w:t>commit</w:t>
      </w:r>
      <w:proofErr w:type="spellEnd"/>
      <w:r w:rsidRPr="00C071F4">
        <w:rPr>
          <w:rFonts w:ascii="Times New Roman" w:eastAsia="宋体" w:hAnsi="Times New Roman"/>
          <w:sz w:val="16"/>
        </w:rPr>
        <w:t>()  #</w:t>
      </w:r>
      <w:proofErr w:type="gramEnd"/>
      <w:r w:rsidRPr="00C071F4">
        <w:rPr>
          <w:rFonts w:ascii="Times New Roman" w:eastAsia="宋体" w:hAnsi="Times New Roman"/>
          <w:sz w:val="16"/>
        </w:rPr>
        <w:t xml:space="preserve"> ← </w:t>
      </w:r>
      <w:proofErr w:type="spellStart"/>
      <w:r w:rsidRPr="00C071F4">
        <w:rPr>
          <w:rFonts w:ascii="Times New Roman" w:eastAsia="宋体" w:hAnsi="Times New Roman"/>
          <w:sz w:val="16"/>
        </w:rPr>
        <w:t>每个单独提交</w:t>
      </w:r>
      <w:proofErr w:type="spellEnd"/>
      <w:r w:rsidRPr="00C071F4">
        <w:rPr>
          <w:rFonts w:ascii="Times New Roman" w:eastAsia="宋体" w:hAnsi="Times New Roman"/>
          <w:sz w:val="16"/>
        </w:rPr>
        <w:br/>
        <w:t xml:space="preserve">        </w:t>
      </w:r>
      <w:proofErr w:type="spellStart"/>
      <w:proofErr w:type="gramStart"/>
      <w:r w:rsidRPr="00C071F4">
        <w:rPr>
          <w:rFonts w:ascii="Times New Roman" w:eastAsia="宋体" w:hAnsi="Times New Roman"/>
          <w:sz w:val="16"/>
        </w:rPr>
        <w:t>created.append</w:t>
      </w:r>
      <w:proofErr w:type="spellEnd"/>
      <w:proofErr w:type="gramEnd"/>
      <w:r w:rsidRPr="00C071F4">
        <w:rPr>
          <w:rFonts w:ascii="Times New Roman" w:eastAsia="宋体" w:hAnsi="Times New Roman"/>
          <w:sz w:val="16"/>
        </w:rPr>
        <w:t>(question)</w:t>
      </w:r>
      <w:r w:rsidRPr="00C071F4">
        <w:rPr>
          <w:rFonts w:ascii="Times New Roman" w:eastAsia="宋体" w:hAnsi="Times New Roman"/>
          <w:sz w:val="16"/>
        </w:rPr>
        <w:br/>
        <w:t xml:space="preserve">    return created, len(created)</w:t>
      </w:r>
    </w:p>
    <w:p w14:paraId="2EA4D7C9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04F70879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batch_create_questions(questions_data, creator_id):</w:t>
      </w:r>
      <w:r w:rsidRPr="00C071F4">
        <w:rPr>
          <w:rFonts w:ascii="Times New Roman" w:eastAsia="宋体" w:hAnsi="Times New Roman"/>
          <w:sz w:val="16"/>
        </w:rPr>
        <w:br/>
        <w:t xml:space="preserve">    try:</w:t>
      </w:r>
      <w:r w:rsidRPr="00C071F4">
        <w:rPr>
          <w:rFonts w:ascii="Times New Roman" w:eastAsia="宋体" w:hAnsi="Times New Roman"/>
          <w:sz w:val="16"/>
        </w:rPr>
        <w:br/>
        <w:t xml:space="preserve">        created = []</w:t>
      </w:r>
      <w:r w:rsidRPr="00C071F4">
        <w:rPr>
          <w:rFonts w:ascii="Times New Roman" w:eastAsia="宋体" w:hAnsi="Times New Roman"/>
          <w:sz w:val="16"/>
        </w:rPr>
        <w:br/>
        <w:t xml:space="preserve">        for data in questions_data:</w:t>
      </w:r>
      <w:r w:rsidRPr="00C071F4">
        <w:rPr>
          <w:rFonts w:ascii="Times New Roman" w:eastAsia="宋体" w:hAnsi="Times New Roman"/>
          <w:sz w:val="16"/>
        </w:rPr>
        <w:br/>
        <w:t xml:space="preserve">            question = Question(...)</w:t>
      </w:r>
      <w:r w:rsidRPr="00C071F4">
        <w:rPr>
          <w:rFonts w:ascii="Times New Roman" w:eastAsia="宋体" w:hAnsi="Times New Roman"/>
          <w:sz w:val="16"/>
        </w:rPr>
        <w:br/>
        <w:t xml:space="preserve">            db.session.add(question)</w:t>
      </w:r>
      <w:r w:rsidRPr="00C071F4">
        <w:rPr>
          <w:rFonts w:ascii="Times New Roman" w:eastAsia="宋体" w:hAnsi="Times New Roman"/>
          <w:sz w:val="16"/>
        </w:rPr>
        <w:br/>
        <w:t xml:space="preserve">        db.session.commit()  # ← </w:t>
      </w:r>
      <w:r w:rsidRPr="00C071F4">
        <w:rPr>
          <w:rFonts w:ascii="Times New Roman" w:eastAsia="宋体" w:hAnsi="Times New Roman"/>
          <w:sz w:val="16"/>
        </w:rPr>
        <w:t>全部添加后再一次性提交</w:t>
      </w:r>
      <w:r w:rsidRPr="00C071F4">
        <w:rPr>
          <w:rFonts w:ascii="Times New Roman" w:eastAsia="宋体" w:hAnsi="Times New Roman"/>
          <w:sz w:val="16"/>
        </w:rPr>
        <w:br/>
        <w:t xml:space="preserve">        created = Question.query.filter(</w:t>
      </w:r>
      <w:r w:rsidRPr="00C071F4">
        <w:rPr>
          <w:rFonts w:ascii="Times New Roman" w:eastAsia="宋体" w:hAnsi="Times New Roman"/>
          <w:sz w:val="16"/>
        </w:rPr>
        <w:br/>
        <w:t xml:space="preserve">            Question.creator_id == creator_id</w:t>
      </w:r>
      <w:r w:rsidRPr="00C071F4">
        <w:rPr>
          <w:rFonts w:ascii="Times New Roman" w:eastAsia="宋体" w:hAnsi="Times New Roman"/>
          <w:sz w:val="16"/>
        </w:rPr>
        <w:br/>
        <w:t xml:space="preserve">        ).order_by(Question.id.desc()).limit(len(questions_data)).all()</w:t>
      </w:r>
      <w:r w:rsidRPr="00C071F4">
        <w:rPr>
          <w:rFonts w:ascii="Times New Roman" w:eastAsia="宋体" w:hAnsi="Times New Roman"/>
          <w:sz w:val="16"/>
        </w:rPr>
        <w:br/>
        <w:t xml:space="preserve">        return created, len(created)</w:t>
      </w:r>
      <w:r w:rsidRPr="00C071F4">
        <w:rPr>
          <w:rFonts w:ascii="Times New Roman" w:eastAsia="宋体" w:hAnsi="Times New Roman"/>
          <w:sz w:val="16"/>
        </w:rPr>
        <w:br/>
        <w:t xml:space="preserve">    except Exception as e:</w:t>
      </w:r>
      <w:r w:rsidRPr="00C071F4">
        <w:rPr>
          <w:rFonts w:ascii="Times New Roman" w:eastAsia="宋体" w:hAnsi="Times New Roman"/>
          <w:sz w:val="16"/>
        </w:rPr>
        <w:br/>
        <w:t xml:space="preserve">        db.session.rollback()  # ← </w:t>
      </w:r>
      <w:r w:rsidRPr="00C071F4">
        <w:rPr>
          <w:rFonts w:ascii="Times New Roman" w:eastAsia="宋体" w:hAnsi="Times New Roman"/>
          <w:sz w:val="16"/>
        </w:rPr>
        <w:t>出错时全部回滚</w:t>
      </w:r>
      <w:r w:rsidRPr="00C071F4">
        <w:rPr>
          <w:rFonts w:ascii="Times New Roman" w:eastAsia="宋体" w:hAnsi="Times New Roman"/>
          <w:sz w:val="16"/>
        </w:rPr>
        <w:br/>
        <w:t xml:space="preserve">        return [], 0</w:t>
      </w:r>
    </w:p>
    <w:p w14:paraId="2F88E014" w14:textId="5CC40D2E" w:rsidR="00CB4038" w:rsidRPr="00C071F4" w:rsidRDefault="00000000">
      <w:pPr>
        <w:rPr>
          <w:rFonts w:ascii="Times New Roman" w:eastAsia="宋体" w:hAnsi="Times New Roman" w:hint="eastAsia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="006E204F">
        <w:rPr>
          <w:rFonts w:ascii="Times New Roman" w:eastAsia="宋体" w:hAnsi="Times New Roman" w:hint="eastAsia"/>
          <w:lang w:eastAsia="zh-CN"/>
        </w:rPr>
        <w:t>低</w:t>
      </w:r>
      <w:r w:rsidRPr="00C071F4">
        <w:rPr>
          <w:rFonts w:ascii="Times New Roman" w:eastAsia="宋体" w:hAnsi="Times New Roman"/>
          <w:lang w:eastAsia="zh-CN"/>
        </w:rPr>
        <w:t>风险。</w:t>
      </w:r>
      <w:r w:rsidR="006E204F">
        <w:rPr>
          <w:rFonts w:ascii="Times New Roman" w:eastAsia="宋体" w:hAnsi="Times New Roman" w:hint="eastAsia"/>
          <w:lang w:eastAsia="zh-CN"/>
        </w:rPr>
        <w:t>无法</w:t>
      </w:r>
      <w:r w:rsidRPr="00C071F4">
        <w:rPr>
          <w:rFonts w:ascii="Times New Roman" w:eastAsia="宋体" w:hAnsi="Times New Roman"/>
          <w:lang w:eastAsia="zh-CN"/>
        </w:rPr>
        <w:t>批量导入</w:t>
      </w:r>
    </w:p>
    <w:p w14:paraId="477F2DE6" w14:textId="77777777" w:rsidR="00CB4038" w:rsidRPr="00C071F4" w:rsidRDefault="00CB4038">
      <w:pPr>
        <w:rPr>
          <w:rFonts w:ascii="Times New Roman" w:eastAsia="宋体" w:hAnsi="Times New Roman"/>
        </w:rPr>
      </w:pPr>
    </w:p>
    <w:p w14:paraId="7510A140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proofErr w:type="gramStart"/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Bug-08</w:t>
      </w: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】组卷随机抽样</w:t>
      </w:r>
      <w:proofErr w:type="gramEnd"/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遇负数导致</w:t>
      </w:r>
      <w:proofErr w:type="spellStart"/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ValueError</w:t>
      </w:r>
      <w:proofErr w:type="spellEnd"/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崩溃</w:t>
      </w:r>
    </w:p>
    <w:p w14:paraId="6800975E" w14:textId="45489BFE" w:rsidR="00CB4038" w:rsidRDefault="006E204F">
      <w:pPr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在</w:t>
      </w:r>
      <w:r w:rsidRPr="006E204F">
        <w:rPr>
          <w:rFonts w:ascii="Times New Roman" w:eastAsia="宋体" w:hAnsi="Times New Roman"/>
        </w:rPr>
        <w:t>services/</w:t>
      </w:r>
      <w:proofErr w:type="spellStart"/>
      <w:r w:rsidRPr="006E204F">
        <w:rPr>
          <w:rFonts w:ascii="Times New Roman" w:eastAsia="宋体" w:hAnsi="Times New Roman"/>
        </w:rPr>
        <w:t>exam_service.py:6</w:t>
      </w:r>
      <w:r>
        <w:rPr>
          <w:rFonts w:ascii="Times New Roman" w:eastAsia="宋体" w:hAnsi="Times New Roman" w:hint="eastAsia"/>
          <w:lang w:eastAsia="zh-CN"/>
        </w:rPr>
        <w:t>6</w:t>
      </w:r>
      <w:proofErr w:type="spellEnd"/>
    </w:p>
    <w:p w14:paraId="48700AC1" w14:textId="14B8B4FB" w:rsidR="006E204F" w:rsidRPr="00C071F4" w:rsidRDefault="006E204F">
      <w:pPr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0D03D003" wp14:editId="1E2ED286">
            <wp:extent cx="5943600" cy="2318385"/>
            <wp:effectExtent l="0" t="0" r="0" b="5715"/>
            <wp:docPr id="624239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9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E37C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3813134B" w14:textId="582126A8" w:rsidR="00CB4038" w:rsidRPr="00C071F4" w:rsidRDefault="00000000" w:rsidP="006E204F">
      <w:pPr>
        <w:spacing w:after="0" w:line="240" w:lineRule="auto"/>
        <w:ind w:firstLineChars="200" w:firstLine="440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</w:rPr>
        <w:t>当</w:t>
      </w:r>
      <w:r w:rsidRPr="00C071F4">
        <w:rPr>
          <w:rFonts w:ascii="Times New Roman" w:eastAsia="宋体" w:hAnsi="Times New Roman"/>
        </w:rPr>
        <w:t xml:space="preserve"> question_count &lt;= 0 </w:t>
      </w:r>
      <w:r w:rsidRPr="00C071F4">
        <w:rPr>
          <w:rFonts w:ascii="Times New Roman" w:eastAsia="宋体" w:hAnsi="Times New Roman"/>
        </w:rPr>
        <w:t>时，</w:t>
      </w:r>
      <w:r w:rsidRPr="00C071F4">
        <w:rPr>
          <w:rFonts w:ascii="Times New Roman" w:eastAsia="宋体" w:hAnsi="Times New Roman"/>
        </w:rPr>
        <w:t>_auto_generate_</w:t>
      </w:r>
      <w:proofErr w:type="gramStart"/>
      <w:r w:rsidRPr="00C071F4">
        <w:rPr>
          <w:rFonts w:ascii="Times New Roman" w:eastAsia="宋体" w:hAnsi="Times New Roman"/>
        </w:rPr>
        <w:t>questions(</w:t>
      </w:r>
      <w:proofErr w:type="gramEnd"/>
      <w:r w:rsidRPr="00C071F4">
        <w:rPr>
          <w:rFonts w:ascii="Times New Roman" w:eastAsia="宋体" w:hAnsi="Times New Roman"/>
        </w:rPr>
        <w:t xml:space="preserve">) </w:t>
      </w:r>
      <w:r w:rsidRPr="00C071F4">
        <w:rPr>
          <w:rFonts w:ascii="Times New Roman" w:eastAsia="宋体" w:hAnsi="Times New Roman"/>
        </w:rPr>
        <w:t>将负数传入</w:t>
      </w:r>
      <w:r w:rsidRPr="00C071F4">
        <w:rPr>
          <w:rFonts w:ascii="Times New Roman" w:eastAsia="宋体" w:hAnsi="Times New Roman"/>
        </w:rPr>
        <w:t xml:space="preserve"> random.</w:t>
      </w:r>
      <w:proofErr w:type="gramStart"/>
      <w:r w:rsidRPr="00C071F4">
        <w:rPr>
          <w:rFonts w:ascii="Times New Roman" w:eastAsia="宋体" w:hAnsi="Times New Roman"/>
        </w:rPr>
        <w:t>sample(</w:t>
      </w:r>
      <w:proofErr w:type="gramEnd"/>
      <w:r w:rsidRPr="00C071F4">
        <w:rPr>
          <w:rFonts w:ascii="Times New Roman" w:eastAsia="宋体" w:hAnsi="Times New Roman"/>
        </w:rPr>
        <w:t>)</w:t>
      </w:r>
      <w:r w:rsidRPr="00C071F4">
        <w:rPr>
          <w:rFonts w:ascii="Times New Roman" w:eastAsia="宋体" w:hAnsi="Times New Roman"/>
        </w:rPr>
        <w:t>，</w:t>
      </w:r>
      <w:r w:rsidRPr="00C071F4">
        <w:rPr>
          <w:rFonts w:ascii="Times New Roman" w:eastAsia="宋体" w:hAnsi="Times New Roman"/>
        </w:rPr>
        <w:t xml:space="preserve">Python </w:t>
      </w:r>
      <w:r w:rsidRPr="00C071F4">
        <w:rPr>
          <w:rFonts w:ascii="Times New Roman" w:eastAsia="宋体" w:hAnsi="Times New Roman"/>
        </w:rPr>
        <w:t>标准库会抛出</w:t>
      </w:r>
      <w:r w:rsidRPr="00C071F4">
        <w:rPr>
          <w:rFonts w:ascii="Times New Roman" w:eastAsia="宋体" w:hAnsi="Times New Roman"/>
        </w:rPr>
        <w:t xml:space="preserve"> ValueError: Sample larger than population or is </w:t>
      </w:r>
      <w:proofErr w:type="spellStart"/>
      <w:r w:rsidRPr="00C071F4">
        <w:rPr>
          <w:rFonts w:ascii="Times New Roman" w:eastAsia="宋体" w:hAnsi="Times New Roman"/>
        </w:rPr>
        <w:t>negative</w:t>
      </w:r>
      <w:r w:rsidRPr="00C071F4">
        <w:rPr>
          <w:rFonts w:ascii="Times New Roman" w:eastAsia="宋体" w:hAnsi="Times New Roman"/>
        </w:rPr>
        <w:t>，导致整个服务崩溃</w:t>
      </w:r>
      <w:proofErr w:type="spellEnd"/>
      <w:r w:rsidRPr="00C071F4">
        <w:rPr>
          <w:rFonts w:ascii="Times New Roman" w:eastAsia="宋体" w:hAnsi="Times New Roman"/>
        </w:rPr>
        <w:t>。</w:t>
      </w:r>
      <w:r w:rsidRPr="00C071F4">
        <w:rPr>
          <w:rFonts w:ascii="Times New Roman" w:eastAsia="宋体" w:hAnsi="Times New Roman"/>
          <w:lang w:eastAsia="zh-CN"/>
        </w:rPr>
        <w:t>这是未经处理的异常边界条件，影响系统可用性。</w:t>
      </w:r>
    </w:p>
    <w:p w14:paraId="4ED7F8D7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当前问题代码：</w:t>
      </w:r>
    </w:p>
    <w:p w14:paraId="4E722CB7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_</w:t>
      </w:r>
      <w:proofErr w:type="spellStart"/>
      <w:r w:rsidRPr="00C071F4">
        <w:rPr>
          <w:rFonts w:ascii="Times New Roman" w:eastAsia="宋体" w:hAnsi="Times New Roman"/>
          <w:sz w:val="16"/>
        </w:rPr>
        <w:t>auto_generate_questions</w:t>
      </w:r>
      <w:proofErr w:type="spellEnd"/>
      <w:r w:rsidRPr="00C071F4">
        <w:rPr>
          <w:rFonts w:ascii="Times New Roman" w:eastAsia="宋体" w:hAnsi="Times New Roman"/>
          <w:sz w:val="16"/>
        </w:rPr>
        <w:t xml:space="preserve">(count, </w:t>
      </w:r>
      <w:proofErr w:type="spellStart"/>
      <w:r w:rsidRPr="00C071F4">
        <w:rPr>
          <w:rFonts w:ascii="Times New Roman" w:eastAsia="宋体" w:hAnsi="Times New Roman"/>
          <w:sz w:val="16"/>
        </w:rPr>
        <w:t>difficulty_distribution</w:t>
      </w:r>
      <w:proofErr w:type="spellEnd"/>
      <w:r w:rsidRPr="00C071F4">
        <w:rPr>
          <w:rFonts w:ascii="Times New Roman" w:eastAsia="宋体" w:hAnsi="Times New Roman"/>
          <w:sz w:val="16"/>
        </w:rPr>
        <w:t>=None, category=None):</w:t>
      </w:r>
      <w:r w:rsidRPr="00C071F4">
        <w:rPr>
          <w:rFonts w:ascii="Times New Roman" w:eastAsia="宋体" w:hAnsi="Times New Roman"/>
          <w:sz w:val="16"/>
        </w:rPr>
        <w:br/>
        <w:t xml:space="preserve">    ...</w:t>
      </w:r>
      <w:r w:rsidRPr="00C071F4">
        <w:rPr>
          <w:rFonts w:ascii="Times New Roman" w:eastAsia="宋体" w:hAnsi="Times New Roman"/>
          <w:sz w:val="16"/>
        </w:rPr>
        <w:br/>
        <w:t xml:space="preserve">    for difficulty, ratio in dist.items():</w:t>
      </w:r>
      <w:r w:rsidRPr="00C071F4">
        <w:rPr>
          <w:rFonts w:ascii="Times New Roman" w:eastAsia="宋体" w:hAnsi="Times New Roman"/>
          <w:sz w:val="16"/>
        </w:rPr>
        <w:br/>
        <w:t xml:space="preserve">        target_count = int(count * ratio)</w:t>
      </w:r>
      <w:r w:rsidRPr="00C071F4">
        <w:rPr>
          <w:rFonts w:ascii="Times New Roman" w:eastAsia="宋体" w:hAnsi="Times New Roman"/>
          <w:sz w:val="16"/>
        </w:rPr>
        <w:br/>
        <w:t xml:space="preserve">        difficulty_questions = [q for q in remaining if q.difficulty == difficulty]</w:t>
      </w:r>
      <w:r w:rsidRPr="00C071F4">
        <w:rPr>
          <w:rFonts w:ascii="Times New Roman" w:eastAsia="宋体" w:hAnsi="Times New Roman"/>
          <w:sz w:val="16"/>
        </w:rPr>
        <w:br/>
        <w:t xml:space="preserve">        sampled = random.sample(difficulty_questions,</w:t>
      </w:r>
      <w:r w:rsidRPr="00C071F4">
        <w:rPr>
          <w:rFonts w:ascii="Times New Roman" w:eastAsia="宋体" w:hAnsi="Times New Roman"/>
          <w:sz w:val="16"/>
        </w:rPr>
        <w:br/>
        <w:t xml:space="preserve">            min(target_count, len(difficulty_questions)))  # ← </w:t>
      </w:r>
      <w:r w:rsidRPr="00C071F4">
        <w:rPr>
          <w:rFonts w:ascii="Times New Roman" w:eastAsia="宋体" w:hAnsi="Times New Roman"/>
          <w:sz w:val="16"/>
        </w:rPr>
        <w:t>当</w:t>
      </w:r>
      <w:r w:rsidRPr="00C071F4">
        <w:rPr>
          <w:rFonts w:ascii="Times New Roman" w:eastAsia="宋体" w:hAnsi="Times New Roman"/>
          <w:sz w:val="16"/>
        </w:rPr>
        <w:t>count</w:t>
      </w:r>
      <w:r w:rsidRPr="00C071F4">
        <w:rPr>
          <w:rFonts w:ascii="Times New Roman" w:eastAsia="宋体" w:hAnsi="Times New Roman"/>
          <w:sz w:val="16"/>
        </w:rPr>
        <w:t>为负数时崩溃</w:t>
      </w:r>
      <w:r w:rsidRPr="00C071F4">
        <w:rPr>
          <w:rFonts w:ascii="Times New Roman" w:eastAsia="宋体" w:hAnsi="Times New Roman"/>
          <w:sz w:val="16"/>
        </w:rPr>
        <w:br/>
        <w:t xml:space="preserve">        ...</w:t>
      </w:r>
    </w:p>
    <w:p w14:paraId="0D2A55CE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2C2A73D6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create_exam(..., question_count, ...):</w:t>
      </w:r>
      <w:r w:rsidRPr="00C071F4">
        <w:rPr>
          <w:rFonts w:ascii="Times New Roman" w:eastAsia="宋体" w:hAnsi="Times New Roman"/>
          <w:sz w:val="16"/>
        </w:rPr>
        <w:br/>
        <w:t xml:space="preserve">    if isinstance(question_count, int) and question_count &lt;= 0: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'question_count must be a positive integer'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br/>
        <w:t xml:space="preserve"># </w:t>
      </w:r>
      <w:r w:rsidRPr="00C071F4">
        <w:rPr>
          <w:rFonts w:ascii="Times New Roman" w:eastAsia="宋体" w:hAnsi="Times New Roman"/>
          <w:sz w:val="16"/>
        </w:rPr>
        <w:t>或者在</w:t>
      </w:r>
      <w:r w:rsidRPr="00C071F4">
        <w:rPr>
          <w:rFonts w:ascii="Times New Roman" w:eastAsia="宋体" w:hAnsi="Times New Roman"/>
          <w:sz w:val="16"/>
        </w:rPr>
        <w:t xml:space="preserve"> _auto_generate_questions </w:t>
      </w:r>
      <w:r w:rsidRPr="00C071F4">
        <w:rPr>
          <w:rFonts w:ascii="Times New Roman" w:eastAsia="宋体" w:hAnsi="Times New Roman"/>
          <w:sz w:val="16"/>
        </w:rPr>
        <w:t>中保护</w:t>
      </w:r>
      <w:r w:rsidRPr="00C071F4">
        <w:rPr>
          <w:rFonts w:ascii="Times New Roman" w:eastAsia="宋体" w:hAnsi="Times New Roman"/>
          <w:sz w:val="16"/>
        </w:rPr>
        <w:br/>
        <w:t>def _auto_generate_questions(count, ...):</w:t>
      </w:r>
      <w:r w:rsidRPr="00C071F4">
        <w:rPr>
          <w:rFonts w:ascii="Times New Roman" w:eastAsia="宋体" w:hAnsi="Times New Roman"/>
          <w:sz w:val="16"/>
        </w:rPr>
        <w:br/>
        <w:t xml:space="preserve">    if not isinstance(count, int) or count &lt;= 0:</w:t>
      </w:r>
      <w:r w:rsidRPr="00C071F4">
        <w:rPr>
          <w:rFonts w:ascii="Times New Roman" w:eastAsia="宋体" w:hAnsi="Times New Roman"/>
          <w:sz w:val="16"/>
        </w:rPr>
        <w:br/>
        <w:t xml:space="preserve">        return []  # </w:t>
      </w:r>
      <w:r w:rsidRPr="00C071F4">
        <w:rPr>
          <w:rFonts w:ascii="Times New Roman" w:eastAsia="宋体" w:hAnsi="Times New Roman"/>
          <w:sz w:val="16"/>
        </w:rPr>
        <w:t>返回空列表而非崩溃</w:t>
      </w:r>
    </w:p>
    <w:p w14:paraId="73AAB4D4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高风险。传负数时服务崩溃（</w:t>
      </w:r>
      <w:r w:rsidRPr="00C071F4">
        <w:rPr>
          <w:rFonts w:ascii="Times New Roman" w:eastAsia="宋体" w:hAnsi="Times New Roman"/>
          <w:lang w:eastAsia="zh-CN"/>
        </w:rPr>
        <w:t>500</w:t>
      </w:r>
      <w:r w:rsidRPr="00C071F4">
        <w:rPr>
          <w:rFonts w:ascii="Times New Roman" w:eastAsia="宋体" w:hAnsi="Times New Roman"/>
          <w:lang w:eastAsia="zh-CN"/>
        </w:rPr>
        <w:t>错误），影响系统可用性。</w:t>
      </w:r>
    </w:p>
    <w:p w14:paraId="18862A49" w14:textId="77777777" w:rsidR="00CB4038" w:rsidRPr="00C071F4" w:rsidRDefault="00CB4038">
      <w:pPr>
        <w:rPr>
          <w:rFonts w:ascii="Times New Roman" w:eastAsia="宋体" w:hAnsi="Times New Roman"/>
        </w:rPr>
      </w:pPr>
    </w:p>
    <w:p w14:paraId="6E10F607" w14:textId="4B137D08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  <w:color w:val="008000"/>
          <w:sz w:val="24"/>
        </w:rPr>
        <w:t>【</w:t>
      </w:r>
      <w:proofErr w:type="spellStart"/>
      <w:r w:rsidRPr="00C071F4">
        <w:rPr>
          <w:rFonts w:ascii="Times New Roman" w:eastAsia="宋体" w:hAnsi="Times New Roman"/>
          <w:b/>
          <w:color w:val="008000"/>
          <w:sz w:val="24"/>
        </w:rPr>
        <w:t>Bug-09</w:t>
      </w:r>
      <w:r w:rsidRPr="00C071F4">
        <w:rPr>
          <w:rFonts w:ascii="Times New Roman" w:eastAsia="宋体" w:hAnsi="Times New Roman"/>
          <w:b/>
          <w:color w:val="008000"/>
          <w:sz w:val="24"/>
        </w:rPr>
        <w:t>】考试时长上限</w:t>
      </w:r>
      <w:proofErr w:type="spellEnd"/>
    </w:p>
    <w:p w14:paraId="13823241" w14:textId="7B570BF6" w:rsidR="00CB4038" w:rsidRDefault="006E204F">
      <w:pPr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在</w:t>
      </w:r>
      <w:r w:rsidRPr="006E204F">
        <w:rPr>
          <w:rFonts w:ascii="Times New Roman" w:eastAsia="宋体" w:hAnsi="Times New Roman"/>
        </w:rPr>
        <w:t>services/</w:t>
      </w:r>
      <w:proofErr w:type="spellStart"/>
      <w:r w:rsidRPr="006E204F">
        <w:rPr>
          <w:rFonts w:ascii="Times New Roman" w:eastAsia="宋体" w:hAnsi="Times New Roman"/>
        </w:rPr>
        <w:t>exam_service.py:1</w:t>
      </w:r>
      <w:r>
        <w:rPr>
          <w:rFonts w:ascii="Times New Roman" w:eastAsia="宋体" w:hAnsi="Times New Roman" w:hint="eastAsia"/>
          <w:lang w:eastAsia="zh-CN"/>
        </w:rPr>
        <w:t>8</w:t>
      </w:r>
      <w:proofErr w:type="spellEnd"/>
    </w:p>
    <w:p w14:paraId="45BB3749" w14:textId="680F3954" w:rsidR="006E204F" w:rsidRPr="00C071F4" w:rsidRDefault="0030683F">
      <w:pPr>
        <w:rPr>
          <w:rFonts w:ascii="Times New Roman" w:eastAsia="宋体" w:hAnsi="Times New Roman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B172F19" wp14:editId="66A1D370">
            <wp:extent cx="5943600" cy="2671445"/>
            <wp:effectExtent l="0" t="0" r="0" b="0"/>
            <wp:docPr id="103277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71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AFB3" w14:textId="77777777" w:rsidR="00CB4038" w:rsidRPr="00C071F4" w:rsidRDefault="00000000">
      <w:pPr>
        <w:rPr>
          <w:rFonts w:ascii="Times New Roman" w:eastAsia="宋体" w:hAnsi="Times New Roman"/>
        </w:rPr>
      </w:pPr>
      <w:proofErr w:type="spellStart"/>
      <w:r w:rsidRPr="00C071F4">
        <w:rPr>
          <w:rFonts w:ascii="Times New Roman" w:eastAsia="宋体" w:hAnsi="Times New Roman"/>
          <w:b/>
        </w:rPr>
        <w:t>问题描述</w:t>
      </w:r>
      <w:proofErr w:type="spellEnd"/>
      <w:r w:rsidRPr="00C071F4">
        <w:rPr>
          <w:rFonts w:ascii="Times New Roman" w:eastAsia="宋体" w:hAnsi="Times New Roman"/>
          <w:b/>
        </w:rPr>
        <w:t>：</w:t>
      </w:r>
    </w:p>
    <w:p w14:paraId="4DA1CE48" w14:textId="53738BAD" w:rsidR="006E204F" w:rsidRPr="00C071F4" w:rsidRDefault="00000000">
      <w:pPr>
        <w:rPr>
          <w:rFonts w:ascii="Times New Roman" w:eastAsia="宋体" w:hAnsi="Times New Roman" w:hint="eastAsia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考试时长上限</w:t>
      </w:r>
      <w:r w:rsidRPr="00C071F4">
        <w:rPr>
          <w:rFonts w:ascii="Times New Roman" w:eastAsia="宋体" w:hAnsi="Times New Roman"/>
          <w:lang w:eastAsia="zh-CN"/>
        </w:rPr>
        <w:t xml:space="preserve"> 1000 </w:t>
      </w:r>
      <w:r w:rsidRPr="00C071F4">
        <w:rPr>
          <w:rFonts w:ascii="Times New Roman" w:eastAsia="宋体" w:hAnsi="Times New Roman"/>
          <w:lang w:eastAsia="zh-CN"/>
        </w:rPr>
        <w:t>分钟直接以硬编码数字出现在代码中得代码可读性差、维护成本高。</w:t>
      </w:r>
    </w:p>
    <w:p w14:paraId="43590CDD" w14:textId="77777777" w:rsidR="00CB4038" w:rsidRPr="00C071F4" w:rsidRDefault="00000000">
      <w:pPr>
        <w:rPr>
          <w:rFonts w:ascii="Times New Roman" w:eastAsia="宋体" w:hAnsi="Times New Roman"/>
        </w:rPr>
      </w:pPr>
      <w:proofErr w:type="spellStart"/>
      <w:r w:rsidRPr="00C071F4">
        <w:rPr>
          <w:rFonts w:ascii="Times New Roman" w:eastAsia="宋体" w:hAnsi="Times New Roman"/>
          <w:b/>
        </w:rPr>
        <w:t>当前问题代码</w:t>
      </w:r>
      <w:proofErr w:type="spellEnd"/>
      <w:r w:rsidRPr="00C071F4">
        <w:rPr>
          <w:rFonts w:ascii="Times New Roman" w:eastAsia="宋体" w:hAnsi="Times New Roman"/>
          <w:b/>
        </w:rPr>
        <w:t>：</w:t>
      </w:r>
    </w:p>
    <w:p w14:paraId="4A4F62CF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create_exam(title, description, duration, question_count, ...):</w:t>
      </w:r>
      <w:r w:rsidRPr="00C071F4">
        <w:rPr>
          <w:rFonts w:ascii="Times New Roman" w:eastAsia="宋体" w:hAnsi="Times New Roman"/>
          <w:sz w:val="16"/>
        </w:rPr>
        <w:br/>
        <w:t xml:space="preserve">    if duration &lt;= 0 or duration &gt; 1000:  # ← </w:t>
      </w:r>
      <w:r w:rsidRPr="00C071F4">
        <w:rPr>
          <w:rFonts w:ascii="Times New Roman" w:eastAsia="宋体" w:hAnsi="Times New Roman"/>
          <w:sz w:val="16"/>
        </w:rPr>
        <w:t>魔法值</w:t>
      </w:r>
      <w:r w:rsidRPr="00C071F4">
        <w:rPr>
          <w:rFonts w:ascii="Times New Roman" w:eastAsia="宋体" w:hAnsi="Times New Roman"/>
          <w:sz w:val="16"/>
        </w:rPr>
        <w:t>1000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'Duration must be between 1 and 1000 minutes'</w:t>
      </w:r>
    </w:p>
    <w:p w14:paraId="628E87F2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11024C92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 xml:space="preserve"># </w:t>
      </w:r>
      <w:r w:rsidRPr="00C071F4">
        <w:rPr>
          <w:rFonts w:ascii="Times New Roman" w:eastAsia="宋体" w:hAnsi="Times New Roman"/>
          <w:sz w:val="16"/>
        </w:rPr>
        <w:t>在文件顶部或</w:t>
      </w:r>
      <w:r w:rsidRPr="00C071F4">
        <w:rPr>
          <w:rFonts w:ascii="Times New Roman" w:eastAsia="宋体" w:hAnsi="Times New Roman"/>
          <w:sz w:val="16"/>
        </w:rPr>
        <w:t xml:space="preserve"> config.py </w:t>
      </w:r>
      <w:r w:rsidRPr="00C071F4">
        <w:rPr>
          <w:rFonts w:ascii="Times New Roman" w:eastAsia="宋体" w:hAnsi="Times New Roman"/>
          <w:sz w:val="16"/>
        </w:rPr>
        <w:t>中定义常量</w:t>
      </w:r>
      <w:r w:rsidRPr="00C071F4">
        <w:rPr>
          <w:rFonts w:ascii="Times New Roman" w:eastAsia="宋体" w:hAnsi="Times New Roman"/>
          <w:sz w:val="16"/>
        </w:rPr>
        <w:br/>
        <w:t>MAX_EXAM_DURATION = 1000  # minutes</w:t>
      </w:r>
      <w:r w:rsidRPr="00C071F4">
        <w:rPr>
          <w:rFonts w:ascii="Times New Roman" w:eastAsia="宋体" w:hAnsi="Times New Roman"/>
          <w:sz w:val="16"/>
        </w:rPr>
        <w:br/>
        <w:t>MIN_EXAM_DURATION = 1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br/>
        <w:t>def create_exam(..., duration, ...):</w:t>
      </w:r>
      <w:r w:rsidRPr="00C071F4">
        <w:rPr>
          <w:rFonts w:ascii="Times New Roman" w:eastAsia="宋体" w:hAnsi="Times New Roman"/>
          <w:sz w:val="16"/>
        </w:rPr>
        <w:br/>
        <w:t xml:space="preserve">    if duration &lt; MIN_EXAM_DURATION or duration &gt; MAX_EXAM_DURATION: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f'Duration must be between {MIN_EXAM_DURATION} and {MAX_EXAM_DURATION} minutes'</w:t>
      </w:r>
    </w:p>
    <w:p w14:paraId="156858F6" w14:textId="2BBD6278" w:rsidR="00CB4038" w:rsidRPr="00C071F4" w:rsidRDefault="00000000">
      <w:pPr>
        <w:rPr>
          <w:rFonts w:ascii="Times New Roman" w:eastAsia="宋体" w:hAnsi="Times New Roman" w:hint="eastAsia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低风险，主要影响代码可维护性和可读性。</w:t>
      </w:r>
    </w:p>
    <w:p w14:paraId="5F299CEC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Bug-10</w:t>
      </w: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】允许发布无题目的考试</w:t>
      </w:r>
    </w:p>
    <w:p w14:paraId="4CC9D6A4" w14:textId="4F1DF652" w:rsidR="00CB4038" w:rsidRDefault="0030683F">
      <w:pPr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在</w:t>
      </w:r>
      <w:r w:rsidRPr="0030683F">
        <w:rPr>
          <w:rFonts w:ascii="Times New Roman" w:eastAsia="宋体" w:hAnsi="Times New Roman"/>
          <w:lang w:eastAsia="zh-CN"/>
        </w:rPr>
        <w:t>services/</w:t>
      </w:r>
      <w:proofErr w:type="spellStart"/>
      <w:r w:rsidRPr="0030683F">
        <w:rPr>
          <w:rFonts w:ascii="Times New Roman" w:eastAsia="宋体" w:hAnsi="Times New Roman"/>
          <w:lang w:eastAsia="zh-CN"/>
        </w:rPr>
        <w:t>exam_service.py:</w:t>
      </w:r>
      <w:r>
        <w:rPr>
          <w:rFonts w:ascii="Times New Roman" w:eastAsia="宋体" w:hAnsi="Times New Roman" w:hint="eastAsia"/>
          <w:lang w:eastAsia="zh-CN"/>
        </w:rPr>
        <w:t>95</w:t>
      </w:r>
      <w:proofErr w:type="spellEnd"/>
    </w:p>
    <w:p w14:paraId="6920A685" w14:textId="6E17CB26" w:rsidR="0030683F" w:rsidRDefault="0030683F">
      <w:pPr>
        <w:rPr>
          <w:rFonts w:ascii="Times New Roman" w:eastAsia="宋体" w:hAnsi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21D94FF7" wp14:editId="40BA1DD6">
            <wp:extent cx="5943600" cy="2608580"/>
            <wp:effectExtent l="0" t="0" r="0" b="1270"/>
            <wp:docPr id="1608405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05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3192" w14:textId="195713B8" w:rsidR="0030683F" w:rsidRPr="00C071F4" w:rsidRDefault="0030683F">
      <w:pPr>
        <w:rPr>
          <w:rFonts w:ascii="Times New Roman" w:eastAsia="宋体" w:hAnsi="Times New Roman" w:hint="eastAsia"/>
          <w:lang w:eastAsia="zh-CN"/>
        </w:rPr>
      </w:pPr>
      <w:r>
        <w:rPr>
          <w:noProof/>
        </w:rPr>
        <w:drawing>
          <wp:inline distT="0" distB="0" distL="0" distR="0" wp14:anchorId="3C9C4226" wp14:editId="28236132">
            <wp:extent cx="5943600" cy="1981200"/>
            <wp:effectExtent l="0" t="0" r="0" b="0"/>
            <wp:docPr id="831506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06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3947" w14:textId="77777777" w:rsidR="00CB4038" w:rsidRPr="00C071F4" w:rsidRDefault="00000000">
      <w:pPr>
        <w:rPr>
          <w:rFonts w:ascii="Times New Roman" w:eastAsia="宋体" w:hAnsi="Times New Roman"/>
        </w:rPr>
      </w:pPr>
      <w:proofErr w:type="spellStart"/>
      <w:r w:rsidRPr="00C071F4">
        <w:rPr>
          <w:rFonts w:ascii="Times New Roman" w:eastAsia="宋体" w:hAnsi="Times New Roman"/>
          <w:b/>
        </w:rPr>
        <w:t>问题描述</w:t>
      </w:r>
      <w:proofErr w:type="spellEnd"/>
      <w:r w:rsidRPr="00C071F4">
        <w:rPr>
          <w:rFonts w:ascii="Times New Roman" w:eastAsia="宋体" w:hAnsi="Times New Roman"/>
          <w:b/>
        </w:rPr>
        <w:t>：</w:t>
      </w:r>
    </w:p>
    <w:p w14:paraId="7F6E419D" w14:textId="77777777" w:rsidR="00CB4038" w:rsidRPr="00C071F4" w:rsidRDefault="00000000" w:rsidP="0030683F">
      <w:pPr>
        <w:spacing w:after="0" w:line="240" w:lineRule="auto"/>
        <w:ind w:firstLineChars="200" w:firstLine="440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 xml:space="preserve">publish_exam() </w:t>
      </w:r>
      <w:r w:rsidRPr="00C071F4">
        <w:rPr>
          <w:rFonts w:ascii="Times New Roman" w:eastAsia="宋体" w:hAnsi="Times New Roman"/>
        </w:rPr>
        <w:t>方法虽然检查</w:t>
      </w:r>
      <w:r w:rsidRPr="00C071F4">
        <w:rPr>
          <w:rFonts w:ascii="Times New Roman" w:eastAsia="宋体" w:hAnsi="Times New Roman"/>
        </w:rPr>
        <w:t xml:space="preserve"> question_ids </w:t>
      </w:r>
      <w:r w:rsidRPr="00C071F4">
        <w:rPr>
          <w:rFonts w:ascii="Times New Roman" w:eastAsia="宋体" w:hAnsi="Times New Roman"/>
        </w:rPr>
        <w:t>是否为空，但检查逻辑存在缺陷：当</w:t>
      </w:r>
      <w:r w:rsidRPr="00C071F4">
        <w:rPr>
          <w:rFonts w:ascii="Times New Roman" w:eastAsia="宋体" w:hAnsi="Times New Roman"/>
        </w:rPr>
        <w:t xml:space="preserve"> question_ids </w:t>
      </w:r>
      <w:r w:rsidRPr="00C071F4">
        <w:rPr>
          <w:rFonts w:ascii="Times New Roman" w:eastAsia="宋体" w:hAnsi="Times New Roman"/>
        </w:rPr>
        <w:t>为</w:t>
      </w:r>
      <w:r w:rsidRPr="00C071F4">
        <w:rPr>
          <w:rFonts w:ascii="Times New Roman" w:eastAsia="宋体" w:hAnsi="Times New Roman"/>
        </w:rPr>
        <w:t xml:space="preserve"> None </w:t>
      </w:r>
      <w:r w:rsidRPr="00C071F4">
        <w:rPr>
          <w:rFonts w:ascii="Times New Roman" w:eastAsia="宋体" w:hAnsi="Times New Roman"/>
        </w:rPr>
        <w:t>或空字符串时，</w:t>
      </w:r>
      <w:r w:rsidRPr="00C071F4">
        <w:rPr>
          <w:rFonts w:ascii="Times New Roman" w:eastAsia="宋体" w:hAnsi="Times New Roman"/>
        </w:rPr>
        <w:t xml:space="preserve">len(json.loads(...)) </w:t>
      </w:r>
      <w:r w:rsidRPr="00C071F4">
        <w:rPr>
          <w:rFonts w:ascii="Times New Roman" w:eastAsia="宋体" w:hAnsi="Times New Roman"/>
        </w:rPr>
        <w:t>会返回</w:t>
      </w:r>
      <w:r w:rsidRPr="00C071F4">
        <w:rPr>
          <w:rFonts w:ascii="Times New Roman" w:eastAsia="宋体" w:hAnsi="Times New Roman"/>
        </w:rPr>
        <w:t xml:space="preserve"> 0</w:t>
      </w:r>
      <w:r w:rsidRPr="00C071F4">
        <w:rPr>
          <w:rFonts w:ascii="Times New Roman" w:eastAsia="宋体" w:hAnsi="Times New Roman"/>
        </w:rPr>
        <w:t>，但</w:t>
      </w:r>
      <w:r w:rsidRPr="00C071F4">
        <w:rPr>
          <w:rFonts w:ascii="Times New Roman" w:eastAsia="宋体" w:hAnsi="Times New Roman"/>
        </w:rPr>
        <w:t xml:space="preserve"> </w:t>
      </w:r>
      <w:r w:rsidRPr="00C071F4">
        <w:rPr>
          <w:rFonts w:ascii="Times New Roman" w:eastAsia="宋体" w:hAnsi="Times New Roman"/>
        </w:rPr>
        <w:t>若</w:t>
      </w:r>
      <w:r w:rsidRPr="00C071F4">
        <w:rPr>
          <w:rFonts w:ascii="Times New Roman" w:eastAsia="宋体" w:hAnsi="Times New Roman"/>
        </w:rPr>
        <w:t xml:space="preserve"> question_count &gt; 0 </w:t>
      </w:r>
      <w:r w:rsidRPr="00C071F4">
        <w:rPr>
          <w:rFonts w:ascii="Times New Roman" w:eastAsia="宋体" w:hAnsi="Times New Roman"/>
        </w:rPr>
        <w:t>但</w:t>
      </w:r>
      <w:r w:rsidRPr="00C071F4">
        <w:rPr>
          <w:rFonts w:ascii="Times New Roman" w:eastAsia="宋体" w:hAnsi="Times New Roman"/>
        </w:rPr>
        <w:t xml:space="preserve"> question_ids </w:t>
      </w:r>
      <w:r w:rsidRPr="00C071F4">
        <w:rPr>
          <w:rFonts w:ascii="Times New Roman" w:eastAsia="宋体" w:hAnsi="Times New Roman"/>
        </w:rPr>
        <w:t>为空，说明组卷失败但状态正常。更严重的是，若</w:t>
      </w:r>
      <w:r w:rsidRPr="00C071F4">
        <w:rPr>
          <w:rFonts w:ascii="Times New Roman" w:eastAsia="宋体" w:hAnsi="Times New Roman"/>
        </w:rPr>
        <w:t xml:space="preserve"> question_ids </w:t>
      </w:r>
      <w:r w:rsidRPr="00C071F4">
        <w:rPr>
          <w:rFonts w:ascii="Times New Roman" w:eastAsia="宋体" w:hAnsi="Times New Roman"/>
        </w:rPr>
        <w:t>列表长度为</w:t>
      </w:r>
      <w:r w:rsidRPr="00C071F4">
        <w:rPr>
          <w:rFonts w:ascii="Times New Roman" w:eastAsia="宋体" w:hAnsi="Times New Roman"/>
        </w:rPr>
        <w:t xml:space="preserve"> 0 </w:t>
      </w:r>
      <w:r w:rsidRPr="00C071F4">
        <w:rPr>
          <w:rFonts w:ascii="Times New Roman" w:eastAsia="宋体" w:hAnsi="Times New Roman"/>
        </w:rPr>
        <w:t>或</w:t>
      </w:r>
      <w:r w:rsidRPr="00C071F4">
        <w:rPr>
          <w:rFonts w:ascii="Times New Roman" w:eastAsia="宋体" w:hAnsi="Times New Roman"/>
        </w:rPr>
        <w:t xml:space="preserve"> question_count </w:t>
      </w:r>
      <w:r w:rsidRPr="00C071F4">
        <w:rPr>
          <w:rFonts w:ascii="Times New Roman" w:eastAsia="宋体" w:hAnsi="Times New Roman"/>
        </w:rPr>
        <w:t>与实际题目数不符，系统允许发布一个无有效题目的考试，学生打开后将看到空白试卷。</w:t>
      </w:r>
    </w:p>
    <w:p w14:paraId="43D828BC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当前问题代码：</w:t>
      </w:r>
    </w:p>
    <w:p w14:paraId="569F8225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publish_exam(exam_id):</w:t>
      </w:r>
      <w:r w:rsidRPr="00C071F4">
        <w:rPr>
          <w:rFonts w:ascii="Times New Roman" w:eastAsia="宋体" w:hAnsi="Times New Roman"/>
          <w:sz w:val="16"/>
        </w:rPr>
        <w:br/>
        <w:t xml:space="preserve">    exam = Exam.query.get(exam_id)</w:t>
      </w:r>
      <w:r w:rsidRPr="00C071F4">
        <w:rPr>
          <w:rFonts w:ascii="Times New Roman" w:eastAsia="宋体" w:hAnsi="Times New Roman"/>
          <w:sz w:val="16"/>
        </w:rPr>
        <w:br/>
        <w:t xml:space="preserve">    if not exam: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'Exam not found'</w:t>
      </w:r>
      <w:r w:rsidRPr="00C071F4">
        <w:rPr>
          <w:rFonts w:ascii="Times New Roman" w:eastAsia="宋体" w:hAnsi="Times New Roman"/>
          <w:sz w:val="16"/>
        </w:rPr>
        <w:br/>
        <w:t xml:space="preserve">    if not exam.question_ids or len(json.loads(exam.question_ids or '[]')) == 0: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'Cannot publish exam without questions'</w:t>
      </w:r>
      <w:r w:rsidRPr="00C071F4">
        <w:rPr>
          <w:rFonts w:ascii="Times New Roman" w:eastAsia="宋体" w:hAnsi="Times New Roman"/>
          <w:sz w:val="16"/>
        </w:rPr>
        <w:br/>
        <w:t xml:space="preserve">    exam.is_published = 1  # ← </w:t>
      </w:r>
      <w:r w:rsidRPr="00C071F4">
        <w:rPr>
          <w:rFonts w:ascii="Times New Roman" w:eastAsia="宋体" w:hAnsi="Times New Roman"/>
          <w:sz w:val="16"/>
        </w:rPr>
        <w:t>仍可能发布</w:t>
      </w:r>
      <w:r w:rsidRPr="00C071F4">
        <w:rPr>
          <w:rFonts w:ascii="Times New Roman" w:eastAsia="宋体" w:hAnsi="Times New Roman"/>
          <w:sz w:val="16"/>
        </w:rPr>
        <w:t>question_count</w:t>
      </w:r>
      <w:r w:rsidRPr="00C071F4">
        <w:rPr>
          <w:rFonts w:ascii="Times New Roman" w:eastAsia="宋体" w:hAnsi="Times New Roman"/>
          <w:sz w:val="16"/>
        </w:rPr>
        <w:t>不匹配的考试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</w:p>
    <w:p w14:paraId="4050BB14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7425CED8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publish_exam(exam_id):</w:t>
      </w:r>
      <w:r w:rsidRPr="00C071F4">
        <w:rPr>
          <w:rFonts w:ascii="Times New Roman" w:eastAsia="宋体" w:hAnsi="Times New Roman"/>
          <w:sz w:val="16"/>
        </w:rPr>
        <w:br/>
        <w:t xml:space="preserve">    exam = Exam.query.get(exam_id)</w:t>
      </w:r>
      <w:r w:rsidRPr="00C071F4">
        <w:rPr>
          <w:rFonts w:ascii="Times New Roman" w:eastAsia="宋体" w:hAnsi="Times New Roman"/>
          <w:sz w:val="16"/>
        </w:rPr>
        <w:br/>
        <w:t xml:space="preserve">    if not exam: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lastRenderedPageBreak/>
        <w:t xml:space="preserve">        return False, 'Exam not found'</w:t>
      </w:r>
      <w:r w:rsidRPr="00C071F4">
        <w:rPr>
          <w:rFonts w:ascii="Times New Roman" w:eastAsia="宋体" w:hAnsi="Times New Roman"/>
          <w:sz w:val="16"/>
        </w:rPr>
        <w:br/>
        <w:t xml:space="preserve">    qids = exam.get_question_ids()</w:t>
      </w:r>
      <w:r w:rsidRPr="00C071F4">
        <w:rPr>
          <w:rFonts w:ascii="Times New Roman" w:eastAsia="宋体" w:hAnsi="Times New Roman"/>
          <w:sz w:val="16"/>
        </w:rPr>
        <w:br/>
        <w:t xml:space="preserve">    if not qids or len(qids) == 0: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'Cannot publish exam without questions'</w:t>
      </w:r>
      <w:r w:rsidRPr="00C071F4">
        <w:rPr>
          <w:rFonts w:ascii="Times New Roman" w:eastAsia="宋体" w:hAnsi="Times New Roman"/>
          <w:sz w:val="16"/>
        </w:rPr>
        <w:br/>
        <w:t xml:space="preserve">    if len(qids) != exam.question_count: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f'Question count mismatch: declared {exam.question_count}, actual {len(qids)}'</w:t>
      </w:r>
      <w:r w:rsidRPr="00C071F4">
        <w:rPr>
          <w:rFonts w:ascii="Times New Roman" w:eastAsia="宋体" w:hAnsi="Times New Roman"/>
          <w:sz w:val="16"/>
        </w:rPr>
        <w:br/>
        <w:t xml:space="preserve">    exam.is_published = 1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  <w:r w:rsidRPr="00C071F4">
        <w:rPr>
          <w:rFonts w:ascii="Times New Roman" w:eastAsia="宋体" w:hAnsi="Times New Roman"/>
          <w:sz w:val="16"/>
        </w:rPr>
        <w:br/>
        <w:t xml:space="preserve">    return True, 'Exam published'</w:t>
      </w:r>
    </w:p>
    <w:p w14:paraId="697D39D7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高风险。无题目考试</w:t>
      </w:r>
      <w:proofErr w:type="gramStart"/>
      <w:r w:rsidRPr="00C071F4">
        <w:rPr>
          <w:rFonts w:ascii="Times New Roman" w:eastAsia="宋体" w:hAnsi="Times New Roman"/>
          <w:lang w:eastAsia="zh-CN"/>
        </w:rPr>
        <w:t>被发布</w:t>
      </w:r>
      <w:proofErr w:type="gramEnd"/>
      <w:r w:rsidRPr="00C071F4">
        <w:rPr>
          <w:rFonts w:ascii="Times New Roman" w:eastAsia="宋体" w:hAnsi="Times New Roman"/>
          <w:lang w:eastAsia="zh-CN"/>
        </w:rPr>
        <w:t>后，学生无法正常作答，严重影响用户体验和系统可信度。</w:t>
      </w:r>
    </w:p>
    <w:p w14:paraId="74978FA7" w14:textId="77777777" w:rsidR="00CB4038" w:rsidRPr="00C071F4" w:rsidRDefault="00CB4038">
      <w:pPr>
        <w:rPr>
          <w:rFonts w:ascii="Times New Roman" w:eastAsia="宋体" w:hAnsi="Times New Roman"/>
        </w:rPr>
      </w:pPr>
    </w:p>
    <w:p w14:paraId="756EF0A7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Bug-11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】克隆考试字段复制不完整</w:t>
      </w:r>
    </w:p>
    <w:tbl>
      <w:tblPr>
        <w:tblStyle w:val="aff1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40"/>
        <w:gridCol w:w="2441"/>
        <w:gridCol w:w="2340"/>
        <w:gridCol w:w="2340"/>
      </w:tblGrid>
      <w:tr w:rsidR="00CB4038" w:rsidRPr="00C071F4" w14:paraId="4355372A" w14:textId="77777777">
        <w:tc>
          <w:tcPr>
            <w:tcW w:w="2340" w:type="dxa"/>
          </w:tcPr>
          <w:p w14:paraId="3C132197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严重程度</w:t>
            </w:r>
            <w:proofErr w:type="spellEnd"/>
          </w:p>
        </w:tc>
        <w:tc>
          <w:tcPr>
            <w:tcW w:w="2340" w:type="dxa"/>
          </w:tcPr>
          <w:p w14:paraId="44FC7F7D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Medium</w:t>
            </w:r>
          </w:p>
        </w:tc>
        <w:tc>
          <w:tcPr>
            <w:tcW w:w="2340" w:type="dxa"/>
          </w:tcPr>
          <w:p w14:paraId="25B3ABE3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问题类型</w:t>
            </w:r>
          </w:p>
        </w:tc>
        <w:tc>
          <w:tcPr>
            <w:tcW w:w="2340" w:type="dxa"/>
          </w:tcPr>
          <w:p w14:paraId="78D5F642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可维护性问题</w:t>
            </w:r>
          </w:p>
        </w:tc>
      </w:tr>
      <w:tr w:rsidR="00CB4038" w:rsidRPr="00C071F4" w14:paraId="666F9657" w14:textId="77777777">
        <w:tc>
          <w:tcPr>
            <w:tcW w:w="2340" w:type="dxa"/>
          </w:tcPr>
          <w:p w14:paraId="37322365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文件位置</w:t>
            </w:r>
          </w:p>
        </w:tc>
        <w:tc>
          <w:tcPr>
            <w:tcW w:w="2340" w:type="dxa"/>
          </w:tcPr>
          <w:p w14:paraId="1984AB11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services/exam_service.py:154-167</w:t>
            </w:r>
          </w:p>
        </w:tc>
        <w:tc>
          <w:tcPr>
            <w:tcW w:w="2340" w:type="dxa"/>
          </w:tcPr>
          <w:p w14:paraId="11A368B2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</w:t>
            </w:r>
            <w:r w:rsidRPr="00C071F4">
              <w:rPr>
                <w:rFonts w:ascii="Times New Roman" w:eastAsia="宋体" w:hAnsi="Times New Roman"/>
                <w:sz w:val="18"/>
              </w:rPr>
              <w:t>编号</w:t>
            </w:r>
          </w:p>
        </w:tc>
        <w:tc>
          <w:tcPr>
            <w:tcW w:w="2340" w:type="dxa"/>
          </w:tcPr>
          <w:p w14:paraId="44F42D03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Bug-11</w:t>
            </w:r>
          </w:p>
        </w:tc>
      </w:tr>
      <w:tr w:rsidR="00CB4038" w:rsidRPr="00C071F4" w14:paraId="1340FDCE" w14:textId="77777777">
        <w:tc>
          <w:tcPr>
            <w:tcW w:w="2340" w:type="dxa"/>
          </w:tcPr>
          <w:p w14:paraId="61E78808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0A5A817D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4D263F13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4F4E8B40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</w:tr>
    </w:tbl>
    <w:p w14:paraId="3F557C5C" w14:textId="77777777" w:rsidR="00CB4038" w:rsidRPr="00C071F4" w:rsidRDefault="00CB4038">
      <w:pPr>
        <w:rPr>
          <w:rFonts w:ascii="Times New Roman" w:eastAsia="宋体" w:hAnsi="Times New Roman"/>
        </w:rPr>
      </w:pPr>
    </w:p>
    <w:p w14:paraId="4D90BBEC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44863928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 xml:space="preserve">clone_exam() </w:t>
      </w:r>
      <w:r w:rsidRPr="00C071F4">
        <w:rPr>
          <w:rFonts w:ascii="Times New Roman" w:eastAsia="宋体" w:hAnsi="Times New Roman"/>
        </w:rPr>
        <w:t>方法复制源考试时遗漏了</w:t>
      </w:r>
      <w:r w:rsidRPr="00C071F4">
        <w:rPr>
          <w:rFonts w:ascii="Times New Roman" w:eastAsia="宋体" w:hAnsi="Times New Roman"/>
        </w:rPr>
        <w:t xml:space="preserve"> description</w:t>
      </w:r>
      <w:r w:rsidRPr="00C071F4">
        <w:rPr>
          <w:rFonts w:ascii="Times New Roman" w:eastAsia="宋体" w:hAnsi="Times New Roman"/>
        </w:rPr>
        <w:t>、</w:t>
      </w:r>
      <w:r w:rsidRPr="00C071F4">
        <w:rPr>
          <w:rFonts w:ascii="Times New Roman" w:eastAsia="宋体" w:hAnsi="Times New Roman"/>
        </w:rPr>
        <w:t>total_score</w:t>
      </w:r>
      <w:r w:rsidRPr="00C071F4">
        <w:rPr>
          <w:rFonts w:ascii="Times New Roman" w:eastAsia="宋体" w:hAnsi="Times New Roman"/>
        </w:rPr>
        <w:t>、</w:t>
      </w:r>
      <w:r w:rsidRPr="00C071F4">
        <w:rPr>
          <w:rFonts w:ascii="Times New Roman" w:eastAsia="宋体" w:hAnsi="Times New Roman"/>
        </w:rPr>
        <w:t xml:space="preserve">is_published </w:t>
      </w:r>
      <w:r w:rsidRPr="00C071F4">
        <w:rPr>
          <w:rFonts w:ascii="Times New Roman" w:eastAsia="宋体" w:hAnsi="Times New Roman"/>
        </w:rPr>
        <w:t>等字段。克隆出的考试没有描述内容，总分为默认值</w:t>
      </w:r>
      <w:r w:rsidRPr="00C071F4">
        <w:rPr>
          <w:rFonts w:ascii="Times New Roman" w:eastAsia="宋体" w:hAnsi="Times New Roman"/>
        </w:rPr>
        <w:t>100</w:t>
      </w:r>
      <w:r w:rsidRPr="00C071F4">
        <w:rPr>
          <w:rFonts w:ascii="Times New Roman" w:eastAsia="宋体" w:hAnsi="Times New Roman"/>
        </w:rPr>
        <w:t>（而非源考试实际总分），且发布状态也被忽略。这些遗漏会导致教师在使用克隆考试功能时遇到数据缺失问题。</w:t>
      </w:r>
    </w:p>
    <w:p w14:paraId="6C4B8700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当前问题代码：</w:t>
      </w:r>
    </w:p>
    <w:p w14:paraId="2886F22E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clone_exam(exam_id, new_creator_id):</w:t>
      </w:r>
      <w:r w:rsidRPr="00C071F4">
        <w:rPr>
          <w:rFonts w:ascii="Times New Roman" w:eastAsia="宋体" w:hAnsi="Times New Roman"/>
          <w:sz w:val="16"/>
        </w:rPr>
        <w:br/>
        <w:t xml:space="preserve">    source = Exam.query.get(exam_id)</w:t>
      </w:r>
      <w:r w:rsidRPr="00C071F4">
        <w:rPr>
          <w:rFonts w:ascii="Times New Roman" w:eastAsia="宋体" w:hAnsi="Times New Roman"/>
          <w:sz w:val="16"/>
        </w:rPr>
        <w:br/>
        <w:t xml:space="preserve">    new_exam = Exam()</w:t>
      </w:r>
      <w:r w:rsidRPr="00C071F4">
        <w:rPr>
          <w:rFonts w:ascii="Times New Roman" w:eastAsia="宋体" w:hAnsi="Times New Roman"/>
          <w:sz w:val="16"/>
        </w:rPr>
        <w:br/>
        <w:t xml:space="preserve">    new_exam.title = source.title + ' (Copy)'</w:t>
      </w:r>
      <w:r w:rsidRPr="00C071F4">
        <w:rPr>
          <w:rFonts w:ascii="Times New Roman" w:eastAsia="宋体" w:hAnsi="Times New Roman"/>
          <w:sz w:val="16"/>
        </w:rPr>
        <w:br/>
        <w:t xml:space="preserve">    new_exam.duration = source.duration</w:t>
      </w:r>
      <w:r w:rsidRPr="00C071F4">
        <w:rPr>
          <w:rFonts w:ascii="Times New Roman" w:eastAsia="宋体" w:hAnsi="Times New Roman"/>
          <w:sz w:val="16"/>
        </w:rPr>
        <w:br/>
        <w:t xml:space="preserve">    # ← </w:t>
      </w:r>
      <w:r w:rsidRPr="00C071F4">
        <w:rPr>
          <w:rFonts w:ascii="Times New Roman" w:eastAsia="宋体" w:hAnsi="Times New Roman"/>
          <w:sz w:val="16"/>
        </w:rPr>
        <w:t>缺失</w:t>
      </w:r>
      <w:r w:rsidRPr="00C071F4">
        <w:rPr>
          <w:rFonts w:ascii="Times New Roman" w:eastAsia="宋体" w:hAnsi="Times New Roman"/>
          <w:sz w:val="16"/>
        </w:rPr>
        <w:t>: description</w:t>
      </w:r>
      <w:r w:rsidRPr="00C071F4">
        <w:rPr>
          <w:rFonts w:ascii="Times New Roman" w:eastAsia="宋体" w:hAnsi="Times New Roman"/>
          <w:sz w:val="16"/>
        </w:rPr>
        <w:br/>
        <w:t xml:space="preserve">    new_exam.question_ids = source.question_ids</w:t>
      </w:r>
      <w:r w:rsidRPr="00C071F4">
        <w:rPr>
          <w:rFonts w:ascii="Times New Roman" w:eastAsia="宋体" w:hAnsi="Times New Roman"/>
          <w:sz w:val="16"/>
        </w:rPr>
        <w:br/>
        <w:t xml:space="preserve">    # ← </w:t>
      </w:r>
      <w:r w:rsidRPr="00C071F4">
        <w:rPr>
          <w:rFonts w:ascii="Times New Roman" w:eastAsia="宋体" w:hAnsi="Times New Roman"/>
          <w:sz w:val="16"/>
        </w:rPr>
        <w:t>缺失</w:t>
      </w:r>
      <w:r w:rsidRPr="00C071F4">
        <w:rPr>
          <w:rFonts w:ascii="Times New Roman" w:eastAsia="宋体" w:hAnsi="Times New Roman"/>
          <w:sz w:val="16"/>
        </w:rPr>
        <w:t>: total_score</w:t>
      </w:r>
      <w:r w:rsidRPr="00C071F4">
        <w:rPr>
          <w:rFonts w:ascii="Times New Roman" w:eastAsia="宋体" w:hAnsi="Times New Roman"/>
          <w:sz w:val="16"/>
        </w:rPr>
        <w:br/>
        <w:t xml:space="preserve">    # ← </w:t>
      </w:r>
      <w:r w:rsidRPr="00C071F4">
        <w:rPr>
          <w:rFonts w:ascii="Times New Roman" w:eastAsia="宋体" w:hAnsi="Times New Roman"/>
          <w:sz w:val="16"/>
        </w:rPr>
        <w:t>缺失</w:t>
      </w:r>
      <w:r w:rsidRPr="00C071F4">
        <w:rPr>
          <w:rFonts w:ascii="Times New Roman" w:eastAsia="宋体" w:hAnsi="Times New Roman"/>
          <w:sz w:val="16"/>
        </w:rPr>
        <w:t>: is_published (</w:t>
      </w:r>
      <w:r w:rsidRPr="00C071F4">
        <w:rPr>
          <w:rFonts w:ascii="Times New Roman" w:eastAsia="宋体" w:hAnsi="Times New Roman"/>
          <w:sz w:val="16"/>
        </w:rPr>
        <w:t>应为</w:t>
      </w:r>
      <w:r w:rsidRPr="00C071F4">
        <w:rPr>
          <w:rFonts w:ascii="Times New Roman" w:eastAsia="宋体" w:hAnsi="Times New Roman"/>
          <w:sz w:val="16"/>
        </w:rPr>
        <w:t>0)</w:t>
      </w:r>
      <w:r w:rsidRPr="00C071F4">
        <w:rPr>
          <w:rFonts w:ascii="Times New Roman" w:eastAsia="宋体" w:hAnsi="Times New Roman"/>
          <w:sz w:val="16"/>
        </w:rPr>
        <w:br/>
        <w:t xml:space="preserve">    new_exam.creator_id = new_creator_id</w:t>
      </w:r>
      <w:r w:rsidRPr="00C071F4">
        <w:rPr>
          <w:rFonts w:ascii="Times New Roman" w:eastAsia="宋体" w:hAnsi="Times New Roman"/>
          <w:sz w:val="16"/>
        </w:rPr>
        <w:br/>
        <w:t xml:space="preserve">    db.session.add(new_exam)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</w:p>
    <w:p w14:paraId="5C0586D5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5B127517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clone_exam(exam_id, new_creator_id):</w:t>
      </w:r>
      <w:r w:rsidRPr="00C071F4">
        <w:rPr>
          <w:rFonts w:ascii="Times New Roman" w:eastAsia="宋体" w:hAnsi="Times New Roman"/>
          <w:sz w:val="16"/>
        </w:rPr>
        <w:br/>
        <w:t xml:space="preserve">    source = Exam.query.get(exam_id)</w:t>
      </w:r>
      <w:r w:rsidRPr="00C071F4">
        <w:rPr>
          <w:rFonts w:ascii="Times New Roman" w:eastAsia="宋体" w:hAnsi="Times New Roman"/>
          <w:sz w:val="16"/>
        </w:rPr>
        <w:br/>
        <w:t xml:space="preserve">    new_exam = Exam()</w:t>
      </w:r>
      <w:r w:rsidRPr="00C071F4">
        <w:rPr>
          <w:rFonts w:ascii="Times New Roman" w:eastAsia="宋体" w:hAnsi="Times New Roman"/>
          <w:sz w:val="16"/>
        </w:rPr>
        <w:br/>
        <w:t xml:space="preserve">    new_exam.title = source.title + ' (Copy)'</w:t>
      </w:r>
      <w:r w:rsidRPr="00C071F4">
        <w:rPr>
          <w:rFonts w:ascii="Times New Roman" w:eastAsia="宋体" w:hAnsi="Times New Roman"/>
          <w:sz w:val="16"/>
        </w:rPr>
        <w:br/>
        <w:t xml:space="preserve">    new_exam.description = source.description</w:t>
      </w:r>
      <w:r w:rsidRPr="00C071F4">
        <w:rPr>
          <w:rFonts w:ascii="Times New Roman" w:eastAsia="宋体" w:hAnsi="Times New Roman"/>
          <w:sz w:val="16"/>
        </w:rPr>
        <w:br/>
        <w:t xml:space="preserve">    new_exam.duration = source.duration</w:t>
      </w:r>
      <w:r w:rsidRPr="00C071F4">
        <w:rPr>
          <w:rFonts w:ascii="Times New Roman" w:eastAsia="宋体" w:hAnsi="Times New Roman"/>
          <w:sz w:val="16"/>
        </w:rPr>
        <w:br/>
        <w:t xml:space="preserve">    new_exam.total_score = source.total_score</w:t>
      </w:r>
      <w:r w:rsidRPr="00C071F4">
        <w:rPr>
          <w:rFonts w:ascii="Times New Roman" w:eastAsia="宋体" w:hAnsi="Times New Roman"/>
          <w:sz w:val="16"/>
        </w:rPr>
        <w:br/>
        <w:t xml:space="preserve">    new_exam.question_count = source.question_count</w:t>
      </w:r>
      <w:r w:rsidRPr="00C071F4">
        <w:rPr>
          <w:rFonts w:ascii="Times New Roman" w:eastAsia="宋体" w:hAnsi="Times New Roman"/>
          <w:sz w:val="16"/>
        </w:rPr>
        <w:br/>
        <w:t xml:space="preserve">    new_exam.question_ids = source.question_ids</w:t>
      </w:r>
      <w:r w:rsidRPr="00C071F4">
        <w:rPr>
          <w:rFonts w:ascii="Times New Roman" w:eastAsia="宋体" w:hAnsi="Times New Roman"/>
          <w:sz w:val="16"/>
        </w:rPr>
        <w:br/>
        <w:t xml:space="preserve">    new_exam.creator_id = new_creator_id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lastRenderedPageBreak/>
        <w:t xml:space="preserve">    new_exam.is_published = 0  # </w:t>
      </w:r>
      <w:r w:rsidRPr="00C071F4">
        <w:rPr>
          <w:rFonts w:ascii="Times New Roman" w:eastAsia="宋体" w:hAnsi="Times New Roman"/>
          <w:sz w:val="16"/>
        </w:rPr>
        <w:t>克隆版本默认不发布</w:t>
      </w:r>
      <w:r w:rsidRPr="00C071F4">
        <w:rPr>
          <w:rFonts w:ascii="Times New Roman" w:eastAsia="宋体" w:hAnsi="Times New Roman"/>
          <w:sz w:val="16"/>
        </w:rPr>
        <w:br/>
        <w:t xml:space="preserve">    db.session.add(new_exam)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  <w:r w:rsidRPr="00C071F4">
        <w:rPr>
          <w:rFonts w:ascii="Times New Roman" w:eastAsia="宋体" w:hAnsi="Times New Roman"/>
          <w:sz w:val="16"/>
        </w:rPr>
        <w:br/>
        <w:t xml:space="preserve">    return new_exam, 'Exam cloned'</w:t>
      </w:r>
    </w:p>
    <w:p w14:paraId="6E22D9C8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中等风险。克隆考试数据不完整，影响用户体验。</w:t>
      </w:r>
    </w:p>
    <w:p w14:paraId="4A09B31C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优化建议：</w:t>
      </w:r>
      <w:r w:rsidRPr="00C071F4">
        <w:rPr>
          <w:rFonts w:ascii="Times New Roman" w:eastAsia="宋体" w:hAnsi="Times New Roman"/>
          <w:lang w:eastAsia="zh-CN"/>
        </w:rPr>
        <w:t>确保所有需要保留的字段都被正确复制。</w:t>
      </w:r>
    </w:p>
    <w:p w14:paraId="712910E9" w14:textId="77777777" w:rsidR="00CB4038" w:rsidRPr="00C071F4" w:rsidRDefault="00CB4038">
      <w:pPr>
        <w:rPr>
          <w:rFonts w:ascii="Times New Roman" w:eastAsia="宋体" w:hAnsi="Times New Roman"/>
          <w:lang w:eastAsia="zh-CN"/>
        </w:rPr>
      </w:pPr>
    </w:p>
    <w:p w14:paraId="4F7AAF62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A71C71" w14:textId="77777777" w:rsidR="00CB4038" w:rsidRPr="00C071F4" w:rsidRDefault="00CB4038">
      <w:pPr>
        <w:rPr>
          <w:rFonts w:ascii="Times New Roman" w:eastAsia="宋体" w:hAnsi="Times New Roman"/>
        </w:rPr>
      </w:pPr>
    </w:p>
    <w:p w14:paraId="15FAECBA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Bug-12</w:t>
      </w: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】答案比对大小写敏感导致评分错误</w:t>
      </w:r>
    </w:p>
    <w:tbl>
      <w:tblPr>
        <w:tblStyle w:val="aff1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40"/>
        <w:gridCol w:w="2341"/>
        <w:gridCol w:w="2340"/>
        <w:gridCol w:w="2340"/>
      </w:tblGrid>
      <w:tr w:rsidR="00CB4038" w:rsidRPr="00C071F4" w14:paraId="05F59F6F" w14:textId="77777777">
        <w:tc>
          <w:tcPr>
            <w:tcW w:w="2340" w:type="dxa"/>
          </w:tcPr>
          <w:p w14:paraId="56584E98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严重程度</w:t>
            </w:r>
            <w:proofErr w:type="spellEnd"/>
          </w:p>
        </w:tc>
        <w:tc>
          <w:tcPr>
            <w:tcW w:w="2340" w:type="dxa"/>
          </w:tcPr>
          <w:p w14:paraId="14CC11CF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High</w:t>
            </w:r>
          </w:p>
        </w:tc>
        <w:tc>
          <w:tcPr>
            <w:tcW w:w="2340" w:type="dxa"/>
          </w:tcPr>
          <w:p w14:paraId="73D3FDF3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问题类型</w:t>
            </w:r>
          </w:p>
        </w:tc>
        <w:tc>
          <w:tcPr>
            <w:tcW w:w="2340" w:type="dxa"/>
          </w:tcPr>
          <w:p w14:paraId="26C2459F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代码逻辑缺陷</w:t>
            </w:r>
          </w:p>
        </w:tc>
      </w:tr>
      <w:tr w:rsidR="00CB4038" w:rsidRPr="00C071F4" w14:paraId="5A55C87F" w14:textId="77777777">
        <w:tc>
          <w:tcPr>
            <w:tcW w:w="2340" w:type="dxa"/>
          </w:tcPr>
          <w:p w14:paraId="3AF2216B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文件位置</w:t>
            </w:r>
          </w:p>
        </w:tc>
        <w:tc>
          <w:tcPr>
            <w:tcW w:w="2340" w:type="dxa"/>
          </w:tcPr>
          <w:p w14:paraId="75F8D345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services/score_service.py:47-55</w:t>
            </w:r>
          </w:p>
        </w:tc>
        <w:tc>
          <w:tcPr>
            <w:tcW w:w="2340" w:type="dxa"/>
          </w:tcPr>
          <w:p w14:paraId="65CDF041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</w:t>
            </w:r>
            <w:r w:rsidRPr="00C071F4">
              <w:rPr>
                <w:rFonts w:ascii="Times New Roman" w:eastAsia="宋体" w:hAnsi="Times New Roman"/>
                <w:sz w:val="18"/>
              </w:rPr>
              <w:t>编号</w:t>
            </w:r>
          </w:p>
        </w:tc>
        <w:tc>
          <w:tcPr>
            <w:tcW w:w="2340" w:type="dxa"/>
          </w:tcPr>
          <w:p w14:paraId="2886E6ED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Bug-12</w:t>
            </w:r>
          </w:p>
        </w:tc>
      </w:tr>
      <w:tr w:rsidR="00CB4038" w:rsidRPr="00C071F4" w14:paraId="205A0373" w14:textId="77777777">
        <w:tc>
          <w:tcPr>
            <w:tcW w:w="2340" w:type="dxa"/>
          </w:tcPr>
          <w:p w14:paraId="27F98508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2A715608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58FE2761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2939901A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</w:tr>
    </w:tbl>
    <w:p w14:paraId="384309A0" w14:textId="77777777" w:rsidR="00CB4038" w:rsidRPr="00C071F4" w:rsidRDefault="00CB4038">
      <w:pPr>
        <w:rPr>
          <w:rFonts w:ascii="Times New Roman" w:eastAsia="宋体" w:hAnsi="Times New Roman"/>
        </w:rPr>
      </w:pPr>
    </w:p>
    <w:p w14:paraId="7ED51776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4FF20FFD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>grade_exam() uses direct string equality to compare student answers: student_answer == question.answer. If a student inputs 'a' but the correct answer is 'A', the system marks it as wrong. Letter case should not affect multiple choice correctness - this is a major grading logic defect. Test TC-30 has verified this Bug: lowercase answers are all marked incorrect.</w:t>
      </w:r>
    </w:p>
    <w:p w14:paraId="145C3C26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当前问题代码：</w:t>
      </w:r>
    </w:p>
    <w:p w14:paraId="317C2C1D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grade_exam(score_id, grader_id=None):</w:t>
      </w:r>
      <w:r w:rsidRPr="00C071F4">
        <w:rPr>
          <w:rFonts w:ascii="Times New Roman" w:eastAsia="宋体" w:hAnsi="Times New Roman"/>
          <w:sz w:val="16"/>
        </w:rPr>
        <w:br/>
        <w:t xml:space="preserve">    ...</w:t>
      </w:r>
      <w:r w:rsidRPr="00C071F4">
        <w:rPr>
          <w:rFonts w:ascii="Times New Roman" w:eastAsia="宋体" w:hAnsi="Times New Roman"/>
          <w:sz w:val="16"/>
        </w:rPr>
        <w:br/>
        <w:t xml:space="preserve">    for qid in question_ids:</w:t>
      </w:r>
      <w:r w:rsidRPr="00C071F4">
        <w:rPr>
          <w:rFonts w:ascii="Times New Roman" w:eastAsia="宋体" w:hAnsi="Times New Roman"/>
          <w:sz w:val="16"/>
        </w:rPr>
        <w:br/>
        <w:t xml:space="preserve">        question = Question.query.get(qid)</w:t>
      </w:r>
      <w:r w:rsidRPr="00C071F4">
        <w:rPr>
          <w:rFonts w:ascii="Times New Roman" w:eastAsia="宋体" w:hAnsi="Times New Roman"/>
          <w:sz w:val="16"/>
        </w:rPr>
        <w:br/>
        <w:t xml:space="preserve">        student_answer = student_answers.get(str(qid), '')</w:t>
      </w:r>
      <w:r w:rsidRPr="00C071F4">
        <w:rPr>
          <w:rFonts w:ascii="Times New Roman" w:eastAsia="宋体" w:hAnsi="Times New Roman"/>
          <w:sz w:val="16"/>
        </w:rPr>
        <w:br/>
        <w:t xml:space="preserve">        if student_answer == question.answer:  # ← </w:t>
      </w:r>
      <w:r w:rsidRPr="00C071F4">
        <w:rPr>
          <w:rFonts w:ascii="Times New Roman" w:eastAsia="宋体" w:hAnsi="Times New Roman"/>
          <w:sz w:val="16"/>
        </w:rPr>
        <w:t>大小写敏感比较</w:t>
      </w:r>
      <w:r w:rsidRPr="00C071F4">
        <w:rPr>
          <w:rFonts w:ascii="Times New Roman" w:eastAsia="宋体" w:hAnsi="Times New Roman"/>
          <w:sz w:val="16"/>
        </w:rPr>
        <w:br/>
        <w:t xml:space="preserve">            total_score += question.score  # </w:t>
      </w:r>
      <w:r w:rsidRPr="00C071F4">
        <w:rPr>
          <w:rFonts w:ascii="Times New Roman" w:eastAsia="宋体" w:hAnsi="Times New Roman"/>
          <w:sz w:val="16"/>
        </w:rPr>
        <w:t>大小写不匹配则不得分</w:t>
      </w:r>
    </w:p>
    <w:p w14:paraId="03B511C1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5476DBF3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grade_exam(score_id, grader_id=None):</w:t>
      </w:r>
      <w:r w:rsidRPr="00C071F4">
        <w:rPr>
          <w:rFonts w:ascii="Times New Roman" w:eastAsia="宋体" w:hAnsi="Times New Roman"/>
          <w:sz w:val="16"/>
        </w:rPr>
        <w:br/>
        <w:t xml:space="preserve">    ...</w:t>
      </w:r>
      <w:r w:rsidRPr="00C071F4">
        <w:rPr>
          <w:rFonts w:ascii="Times New Roman" w:eastAsia="宋体" w:hAnsi="Times New Roman"/>
          <w:sz w:val="16"/>
        </w:rPr>
        <w:br/>
        <w:t xml:space="preserve">    for qid in question_ids:</w:t>
      </w:r>
      <w:r w:rsidRPr="00C071F4">
        <w:rPr>
          <w:rFonts w:ascii="Times New Roman" w:eastAsia="宋体" w:hAnsi="Times New Roman"/>
          <w:sz w:val="16"/>
        </w:rPr>
        <w:br/>
        <w:t xml:space="preserve">        question = Question.query.get(qid)</w:t>
      </w:r>
      <w:r w:rsidRPr="00C071F4">
        <w:rPr>
          <w:rFonts w:ascii="Times New Roman" w:eastAsia="宋体" w:hAnsi="Times New Roman"/>
          <w:sz w:val="16"/>
        </w:rPr>
        <w:br/>
        <w:t xml:space="preserve">        student_answer = student_answers.get(str(qid), '')</w:t>
      </w:r>
      <w:r w:rsidRPr="00C071F4">
        <w:rPr>
          <w:rFonts w:ascii="Times New Roman" w:eastAsia="宋体" w:hAnsi="Times New Roman"/>
          <w:sz w:val="16"/>
        </w:rPr>
        <w:br/>
        <w:t xml:space="preserve">        # </w:t>
      </w:r>
      <w:r w:rsidRPr="00C071F4">
        <w:rPr>
          <w:rFonts w:ascii="Times New Roman" w:eastAsia="宋体" w:hAnsi="Times New Roman"/>
          <w:sz w:val="16"/>
        </w:rPr>
        <w:t>统一转为大写后比较，忽略首尾空格</w:t>
      </w:r>
      <w:r w:rsidRPr="00C071F4">
        <w:rPr>
          <w:rFonts w:ascii="Times New Roman" w:eastAsia="宋体" w:hAnsi="Times New Roman"/>
          <w:sz w:val="16"/>
        </w:rPr>
        <w:br/>
        <w:t xml:space="preserve">        if student_answer.strip().upper() == question.answer.strip().upper():</w:t>
      </w:r>
      <w:r w:rsidRPr="00C071F4">
        <w:rPr>
          <w:rFonts w:ascii="Times New Roman" w:eastAsia="宋体" w:hAnsi="Times New Roman"/>
          <w:sz w:val="16"/>
        </w:rPr>
        <w:br/>
        <w:t xml:space="preserve">            total_score += question.score</w:t>
      </w:r>
      <w:r w:rsidRPr="00C071F4">
        <w:rPr>
          <w:rFonts w:ascii="Times New Roman" w:eastAsia="宋体" w:hAnsi="Times New Roman"/>
          <w:sz w:val="16"/>
        </w:rPr>
        <w:br/>
        <w:t xml:space="preserve"># </w:t>
      </w:r>
      <w:r w:rsidRPr="00C071F4">
        <w:rPr>
          <w:rFonts w:ascii="Times New Roman" w:eastAsia="宋体" w:hAnsi="Times New Roman"/>
          <w:sz w:val="16"/>
        </w:rPr>
        <w:t>同时修复</w:t>
      </w:r>
      <w:r w:rsidRPr="00C071F4">
        <w:rPr>
          <w:rFonts w:ascii="Times New Roman" w:eastAsia="宋体" w:hAnsi="Times New Roman"/>
          <w:sz w:val="16"/>
        </w:rPr>
        <w:t xml:space="preserve"> batch_grade() </w:t>
      </w:r>
      <w:r w:rsidRPr="00C071F4">
        <w:rPr>
          <w:rFonts w:ascii="Times New Roman" w:eastAsia="宋体" w:hAnsi="Times New Roman"/>
          <w:sz w:val="16"/>
        </w:rPr>
        <w:t>中的相同问题</w:t>
      </w:r>
    </w:p>
    <w:p w14:paraId="6EE0D403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lastRenderedPageBreak/>
        <w:t>风险说明：</w:t>
      </w:r>
      <w:r w:rsidRPr="00C071F4">
        <w:rPr>
          <w:rFonts w:ascii="Times New Roman" w:eastAsia="宋体" w:hAnsi="Times New Roman"/>
          <w:lang w:eastAsia="zh-CN"/>
        </w:rPr>
        <w:t>高风险。严重影响评分准确性，违反常识（大小写不应影响选择题正确性）。</w:t>
      </w:r>
    </w:p>
    <w:p w14:paraId="42327605" w14:textId="77777777" w:rsidR="00CB4038" w:rsidRPr="00C071F4" w:rsidRDefault="00000000">
      <w:pPr>
        <w:rPr>
          <w:rFonts w:ascii="Times New Roman" w:eastAsia="宋体" w:hAnsi="Times New Roman"/>
        </w:rPr>
      </w:pPr>
      <w:proofErr w:type="spellStart"/>
      <w:r w:rsidRPr="00C071F4">
        <w:rPr>
          <w:rFonts w:ascii="Times New Roman" w:eastAsia="宋体" w:hAnsi="Times New Roman"/>
          <w:b/>
        </w:rPr>
        <w:t>优化建议：</w:t>
      </w:r>
      <w:proofErr w:type="gramStart"/>
      <w:r w:rsidRPr="00C071F4">
        <w:rPr>
          <w:rFonts w:ascii="Times New Roman" w:eastAsia="宋体" w:hAnsi="Times New Roman"/>
        </w:rPr>
        <w:t>评分时统一使用</w:t>
      </w:r>
      <w:proofErr w:type="spellEnd"/>
      <w:r w:rsidRPr="00C071F4">
        <w:rPr>
          <w:rFonts w:ascii="Times New Roman" w:eastAsia="宋体" w:hAnsi="Times New Roman"/>
        </w:rPr>
        <w:t xml:space="preserve"> .strip</w:t>
      </w:r>
      <w:proofErr w:type="gramEnd"/>
      <w:r w:rsidRPr="00C071F4">
        <w:rPr>
          <w:rFonts w:ascii="Times New Roman" w:eastAsia="宋体" w:hAnsi="Times New Roman"/>
        </w:rPr>
        <w:t>(</w:t>
      </w:r>
      <w:proofErr w:type="gramStart"/>
      <w:r w:rsidRPr="00C071F4">
        <w:rPr>
          <w:rFonts w:ascii="Times New Roman" w:eastAsia="宋体" w:hAnsi="Times New Roman"/>
        </w:rPr>
        <w:t>).upper</w:t>
      </w:r>
      <w:proofErr w:type="gramEnd"/>
      <w:r w:rsidRPr="00C071F4">
        <w:rPr>
          <w:rFonts w:ascii="Times New Roman" w:eastAsia="宋体" w:hAnsi="Times New Roman"/>
        </w:rPr>
        <w:t xml:space="preserve">() </w:t>
      </w:r>
      <w:proofErr w:type="spellStart"/>
      <w:r w:rsidRPr="00C071F4">
        <w:rPr>
          <w:rFonts w:ascii="Times New Roman" w:eastAsia="宋体" w:hAnsi="Times New Roman"/>
        </w:rPr>
        <w:t>规范化比较，同时修复</w:t>
      </w:r>
      <w:proofErr w:type="spellEnd"/>
      <w:r w:rsidRPr="00C071F4">
        <w:rPr>
          <w:rFonts w:ascii="Times New Roman" w:eastAsia="宋体" w:hAnsi="Times New Roman"/>
        </w:rPr>
        <w:t xml:space="preserve"> </w:t>
      </w:r>
      <w:proofErr w:type="spellStart"/>
      <w:r w:rsidRPr="00C071F4">
        <w:rPr>
          <w:rFonts w:ascii="Times New Roman" w:eastAsia="宋体" w:hAnsi="Times New Roman"/>
        </w:rPr>
        <w:t>batch_</w:t>
      </w:r>
      <w:proofErr w:type="gramStart"/>
      <w:r w:rsidRPr="00C071F4">
        <w:rPr>
          <w:rFonts w:ascii="Times New Roman" w:eastAsia="宋体" w:hAnsi="Times New Roman"/>
        </w:rPr>
        <w:t>grade</w:t>
      </w:r>
      <w:proofErr w:type="spellEnd"/>
      <w:r w:rsidRPr="00C071F4">
        <w:rPr>
          <w:rFonts w:ascii="Times New Roman" w:eastAsia="宋体" w:hAnsi="Times New Roman"/>
        </w:rPr>
        <w:t>(</w:t>
      </w:r>
      <w:proofErr w:type="gramEnd"/>
      <w:r w:rsidRPr="00C071F4">
        <w:rPr>
          <w:rFonts w:ascii="Times New Roman" w:eastAsia="宋体" w:hAnsi="Times New Roman"/>
        </w:rPr>
        <w:t xml:space="preserve">) </w:t>
      </w:r>
      <w:r w:rsidRPr="00C071F4">
        <w:rPr>
          <w:rFonts w:ascii="Times New Roman" w:eastAsia="宋体" w:hAnsi="Times New Roman"/>
        </w:rPr>
        <w:t>中的相同问题。</w:t>
      </w:r>
    </w:p>
    <w:p w14:paraId="24E66C45" w14:textId="77777777" w:rsidR="00CB4038" w:rsidRPr="00C071F4" w:rsidRDefault="00CB4038">
      <w:pPr>
        <w:rPr>
          <w:rFonts w:ascii="Times New Roman" w:eastAsia="宋体" w:hAnsi="Times New Roman"/>
        </w:rPr>
      </w:pPr>
    </w:p>
    <w:p w14:paraId="36D44D5D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A8A867" w14:textId="77777777" w:rsidR="00CB4038" w:rsidRPr="00C071F4" w:rsidRDefault="00CB4038">
      <w:pPr>
        <w:rPr>
          <w:rFonts w:ascii="Times New Roman" w:eastAsia="宋体" w:hAnsi="Times New Roman"/>
        </w:rPr>
      </w:pPr>
    </w:p>
    <w:p w14:paraId="26513310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  <w:color w:val="0000C0"/>
          <w:sz w:val="24"/>
        </w:rPr>
        <w:t>【</w:t>
      </w:r>
      <w:r w:rsidRPr="00C071F4">
        <w:rPr>
          <w:rFonts w:ascii="Times New Roman" w:eastAsia="宋体" w:hAnsi="Times New Roman"/>
          <w:b/>
          <w:color w:val="0000C0"/>
          <w:sz w:val="24"/>
        </w:rPr>
        <w:t>Bug-13</w:t>
      </w:r>
      <w:r w:rsidRPr="00C071F4">
        <w:rPr>
          <w:rFonts w:ascii="Times New Roman" w:eastAsia="宋体" w:hAnsi="Times New Roman"/>
          <w:b/>
          <w:color w:val="0000C0"/>
          <w:sz w:val="24"/>
        </w:rPr>
        <w:t>】统计接口无数据时返回</w:t>
      </w:r>
      <w:r w:rsidRPr="00C071F4">
        <w:rPr>
          <w:rFonts w:ascii="Times New Roman" w:eastAsia="宋体" w:hAnsi="Times New Roman"/>
          <w:b/>
          <w:color w:val="0000C0"/>
          <w:sz w:val="24"/>
        </w:rPr>
        <w:t>None</w:t>
      </w:r>
      <w:r w:rsidRPr="00C071F4">
        <w:rPr>
          <w:rFonts w:ascii="Times New Roman" w:eastAsia="宋体" w:hAnsi="Times New Roman"/>
          <w:b/>
          <w:color w:val="0000C0"/>
          <w:sz w:val="24"/>
        </w:rPr>
        <w:t>破坏前端契约</w:t>
      </w:r>
    </w:p>
    <w:tbl>
      <w:tblPr>
        <w:tblStyle w:val="aff1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40"/>
        <w:gridCol w:w="2341"/>
        <w:gridCol w:w="2340"/>
        <w:gridCol w:w="2340"/>
      </w:tblGrid>
      <w:tr w:rsidR="00CB4038" w:rsidRPr="00C071F4" w14:paraId="123153D0" w14:textId="77777777">
        <w:tc>
          <w:tcPr>
            <w:tcW w:w="2340" w:type="dxa"/>
          </w:tcPr>
          <w:p w14:paraId="1420B6C5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严重程度</w:t>
            </w:r>
          </w:p>
        </w:tc>
        <w:tc>
          <w:tcPr>
            <w:tcW w:w="2340" w:type="dxa"/>
          </w:tcPr>
          <w:p w14:paraId="461061C2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Medium</w:t>
            </w:r>
          </w:p>
        </w:tc>
        <w:tc>
          <w:tcPr>
            <w:tcW w:w="2340" w:type="dxa"/>
          </w:tcPr>
          <w:p w14:paraId="7D83202C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问题类型</w:t>
            </w:r>
          </w:p>
        </w:tc>
        <w:tc>
          <w:tcPr>
            <w:tcW w:w="2340" w:type="dxa"/>
          </w:tcPr>
          <w:p w14:paraId="2A7629E1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可维护性问题</w:t>
            </w:r>
          </w:p>
        </w:tc>
      </w:tr>
      <w:tr w:rsidR="00CB4038" w:rsidRPr="00C071F4" w14:paraId="7B7A276E" w14:textId="77777777">
        <w:tc>
          <w:tcPr>
            <w:tcW w:w="2340" w:type="dxa"/>
          </w:tcPr>
          <w:p w14:paraId="09691973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文件位置</w:t>
            </w:r>
          </w:p>
        </w:tc>
        <w:tc>
          <w:tcPr>
            <w:tcW w:w="2340" w:type="dxa"/>
          </w:tcPr>
          <w:p w14:paraId="2001FDD0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services/score_service.py:76-83</w:t>
            </w:r>
          </w:p>
        </w:tc>
        <w:tc>
          <w:tcPr>
            <w:tcW w:w="2340" w:type="dxa"/>
          </w:tcPr>
          <w:p w14:paraId="0772CE69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</w:t>
            </w:r>
            <w:r w:rsidRPr="00C071F4">
              <w:rPr>
                <w:rFonts w:ascii="Times New Roman" w:eastAsia="宋体" w:hAnsi="Times New Roman"/>
                <w:sz w:val="18"/>
              </w:rPr>
              <w:t>编号</w:t>
            </w:r>
          </w:p>
        </w:tc>
        <w:tc>
          <w:tcPr>
            <w:tcW w:w="2340" w:type="dxa"/>
          </w:tcPr>
          <w:p w14:paraId="5A654E50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Bug-13</w:t>
            </w:r>
          </w:p>
        </w:tc>
      </w:tr>
      <w:tr w:rsidR="00CB4038" w:rsidRPr="00C071F4" w14:paraId="709666E4" w14:textId="77777777">
        <w:tc>
          <w:tcPr>
            <w:tcW w:w="2340" w:type="dxa"/>
          </w:tcPr>
          <w:p w14:paraId="18479509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0D2D274E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1849952F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59ECE83E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</w:tr>
    </w:tbl>
    <w:p w14:paraId="54F626E6" w14:textId="77777777" w:rsidR="00CB4038" w:rsidRPr="00C071F4" w:rsidRDefault="00CB4038">
      <w:pPr>
        <w:rPr>
          <w:rFonts w:ascii="Times New Roman" w:eastAsia="宋体" w:hAnsi="Times New Roman"/>
        </w:rPr>
      </w:pPr>
    </w:p>
    <w:p w14:paraId="023F18F4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49AD027C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 xml:space="preserve">calculate_exam_statistics() </w:t>
      </w:r>
      <w:r w:rsidRPr="00C071F4">
        <w:rPr>
          <w:rFonts w:ascii="Times New Roman" w:eastAsia="宋体" w:hAnsi="Times New Roman"/>
        </w:rPr>
        <w:t>在没有成绩记录时返回</w:t>
      </w:r>
      <w:r w:rsidRPr="00C071F4">
        <w:rPr>
          <w:rFonts w:ascii="Times New Roman" w:eastAsia="宋体" w:hAnsi="Times New Roman"/>
        </w:rPr>
        <w:t xml:space="preserve"> (None, 'No scores yet')</w:t>
      </w:r>
      <w:r w:rsidRPr="00C071F4">
        <w:rPr>
          <w:rFonts w:ascii="Times New Roman" w:eastAsia="宋体" w:hAnsi="Times New Roman"/>
        </w:rPr>
        <w:t>。前端通常期望得到有效的数据结构（即使为空），返回</w:t>
      </w:r>
      <w:r w:rsidRPr="00C071F4">
        <w:rPr>
          <w:rFonts w:ascii="Times New Roman" w:eastAsia="宋体" w:hAnsi="Times New Roman"/>
        </w:rPr>
        <w:t xml:space="preserve"> None </w:t>
      </w:r>
      <w:r w:rsidRPr="00C071F4">
        <w:rPr>
          <w:rFonts w:ascii="Times New Roman" w:eastAsia="宋体" w:hAnsi="Times New Roman"/>
        </w:rPr>
        <w:t>会导致前端解包失败，可能引发</w:t>
      </w:r>
      <w:r w:rsidRPr="00C071F4">
        <w:rPr>
          <w:rFonts w:ascii="Times New Roman" w:eastAsia="宋体" w:hAnsi="Times New Roman"/>
        </w:rPr>
        <w:t xml:space="preserve"> NullReferenceError</w:t>
      </w:r>
      <w:r w:rsidRPr="00C071F4">
        <w:rPr>
          <w:rFonts w:ascii="Times New Roman" w:eastAsia="宋体" w:hAnsi="Times New Roman"/>
        </w:rPr>
        <w:t>。</w:t>
      </w:r>
      <w:r w:rsidRPr="00C071F4">
        <w:rPr>
          <w:rFonts w:ascii="Times New Roman" w:eastAsia="宋体" w:hAnsi="Times New Roman"/>
        </w:rPr>
        <w:t xml:space="preserve">API </w:t>
      </w:r>
      <w:r w:rsidRPr="00C071F4">
        <w:rPr>
          <w:rFonts w:ascii="Times New Roman" w:eastAsia="宋体" w:hAnsi="Times New Roman"/>
        </w:rPr>
        <w:t>应始终返回一致的数据结构。</w:t>
      </w:r>
    </w:p>
    <w:p w14:paraId="0D453195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当前问题代码：</w:t>
      </w:r>
    </w:p>
    <w:p w14:paraId="328BE624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calculate_exam_statistics(exam_id):</w:t>
      </w:r>
      <w:r w:rsidRPr="00C071F4">
        <w:rPr>
          <w:rFonts w:ascii="Times New Roman" w:eastAsia="宋体" w:hAnsi="Times New Roman"/>
          <w:sz w:val="16"/>
        </w:rPr>
        <w:br/>
        <w:t xml:space="preserve">    scores = Score.query.filter_by(exam_id=exam_id, status='scored').all()</w:t>
      </w:r>
      <w:r w:rsidRPr="00C071F4">
        <w:rPr>
          <w:rFonts w:ascii="Times New Roman" w:eastAsia="宋体" w:hAnsi="Times New Roman"/>
          <w:sz w:val="16"/>
        </w:rPr>
        <w:br/>
        <w:t xml:space="preserve">    if not scores:</w:t>
      </w:r>
      <w:r w:rsidRPr="00C071F4">
        <w:rPr>
          <w:rFonts w:ascii="Times New Roman" w:eastAsia="宋体" w:hAnsi="Times New Roman"/>
          <w:sz w:val="16"/>
        </w:rPr>
        <w:br/>
        <w:t xml:space="preserve">        return None, 'No scores yet'  # ← </w:t>
      </w:r>
      <w:r w:rsidRPr="00C071F4">
        <w:rPr>
          <w:rFonts w:ascii="Times New Roman" w:eastAsia="宋体" w:hAnsi="Times New Roman"/>
          <w:sz w:val="16"/>
        </w:rPr>
        <w:t>前端解包困难</w:t>
      </w:r>
      <w:r w:rsidRPr="00C071F4">
        <w:rPr>
          <w:rFonts w:ascii="Times New Roman" w:eastAsia="宋体" w:hAnsi="Times New Roman"/>
          <w:sz w:val="16"/>
        </w:rPr>
        <w:br/>
        <w:t xml:space="preserve">    score_values = [s.score for s in scores]</w:t>
      </w:r>
      <w:r w:rsidRPr="00C071F4">
        <w:rPr>
          <w:rFonts w:ascii="Times New Roman" w:eastAsia="宋体" w:hAnsi="Times New Roman"/>
          <w:sz w:val="16"/>
        </w:rPr>
        <w:br/>
        <w:t xml:space="preserve">    avg = sum(score_values) / len(score_values)</w:t>
      </w:r>
      <w:r w:rsidRPr="00C071F4">
        <w:rPr>
          <w:rFonts w:ascii="Times New Roman" w:eastAsia="宋体" w:hAnsi="Times New Roman"/>
          <w:sz w:val="16"/>
        </w:rPr>
        <w:br/>
        <w:t xml:space="preserve">    return {</w:t>
      </w:r>
      <w:r w:rsidRPr="00C071F4">
        <w:rPr>
          <w:rFonts w:ascii="Times New Roman" w:eastAsia="宋体" w:hAnsi="Times New Roman"/>
          <w:sz w:val="16"/>
        </w:rPr>
        <w:br/>
        <w:t xml:space="preserve">        'exam_id': exam_id,</w:t>
      </w:r>
      <w:r w:rsidRPr="00C071F4">
        <w:rPr>
          <w:rFonts w:ascii="Times New Roman" w:eastAsia="宋体" w:hAnsi="Times New Roman"/>
          <w:sz w:val="16"/>
        </w:rPr>
        <w:br/>
        <w:t xml:space="preserve">        'total_students': len(scores),</w:t>
      </w:r>
      <w:r w:rsidRPr="00C071F4">
        <w:rPr>
          <w:rFonts w:ascii="Times New Roman" w:eastAsia="宋体" w:hAnsi="Times New Roman"/>
          <w:sz w:val="16"/>
        </w:rPr>
        <w:br/>
        <w:t xml:space="preserve">        'average': round(avg, 2),</w:t>
      </w:r>
      <w:r w:rsidRPr="00C071F4">
        <w:rPr>
          <w:rFonts w:ascii="Times New Roman" w:eastAsia="宋体" w:hAnsi="Times New Roman"/>
          <w:sz w:val="16"/>
        </w:rPr>
        <w:br/>
        <w:t xml:space="preserve">        ...</w:t>
      </w:r>
      <w:r w:rsidRPr="00C071F4">
        <w:rPr>
          <w:rFonts w:ascii="Times New Roman" w:eastAsia="宋体" w:hAnsi="Times New Roman"/>
          <w:sz w:val="16"/>
        </w:rPr>
        <w:br/>
        <w:t xml:space="preserve">    }, 'Success'</w:t>
      </w:r>
    </w:p>
    <w:p w14:paraId="3C08B1B8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3496B3FD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calculate_exam_statistics(exam_id):</w:t>
      </w:r>
      <w:r w:rsidRPr="00C071F4">
        <w:rPr>
          <w:rFonts w:ascii="Times New Roman" w:eastAsia="宋体" w:hAnsi="Times New Roman"/>
          <w:sz w:val="16"/>
        </w:rPr>
        <w:br/>
        <w:t xml:space="preserve">    scores = Score.query.filter_by(exam_id=exam_id, status='scored').all()</w:t>
      </w:r>
      <w:r w:rsidRPr="00C071F4">
        <w:rPr>
          <w:rFonts w:ascii="Times New Roman" w:eastAsia="宋体" w:hAnsi="Times New Roman"/>
          <w:sz w:val="16"/>
        </w:rPr>
        <w:br/>
        <w:t xml:space="preserve">    if not scores:</w:t>
      </w:r>
      <w:r w:rsidRPr="00C071F4">
        <w:rPr>
          <w:rFonts w:ascii="Times New Roman" w:eastAsia="宋体" w:hAnsi="Times New Roman"/>
          <w:sz w:val="16"/>
        </w:rPr>
        <w:br/>
        <w:t xml:space="preserve">        return {</w:t>
      </w:r>
      <w:r w:rsidRPr="00C071F4">
        <w:rPr>
          <w:rFonts w:ascii="Times New Roman" w:eastAsia="宋体" w:hAnsi="Times New Roman"/>
          <w:sz w:val="16"/>
        </w:rPr>
        <w:br/>
        <w:t xml:space="preserve">            'exam_id': exam_id,</w:t>
      </w:r>
      <w:r w:rsidRPr="00C071F4">
        <w:rPr>
          <w:rFonts w:ascii="Times New Roman" w:eastAsia="宋体" w:hAnsi="Times New Roman"/>
          <w:sz w:val="16"/>
        </w:rPr>
        <w:br/>
        <w:t xml:space="preserve">            'total_students': 0,</w:t>
      </w:r>
      <w:r w:rsidRPr="00C071F4">
        <w:rPr>
          <w:rFonts w:ascii="Times New Roman" w:eastAsia="宋体" w:hAnsi="Times New Roman"/>
          <w:sz w:val="16"/>
        </w:rPr>
        <w:br/>
        <w:t xml:space="preserve">            'average': 0,</w:t>
      </w:r>
      <w:r w:rsidRPr="00C071F4">
        <w:rPr>
          <w:rFonts w:ascii="Times New Roman" w:eastAsia="宋体" w:hAnsi="Times New Roman"/>
          <w:sz w:val="16"/>
        </w:rPr>
        <w:br/>
        <w:t xml:space="preserve">            'max': 0,</w:t>
      </w:r>
      <w:r w:rsidRPr="00C071F4">
        <w:rPr>
          <w:rFonts w:ascii="Times New Roman" w:eastAsia="宋体" w:hAnsi="Times New Roman"/>
          <w:sz w:val="16"/>
        </w:rPr>
        <w:br/>
        <w:t xml:space="preserve">            'min': 0,</w:t>
      </w:r>
      <w:r w:rsidRPr="00C071F4">
        <w:rPr>
          <w:rFonts w:ascii="Times New Roman" w:eastAsia="宋体" w:hAnsi="Times New Roman"/>
          <w:sz w:val="16"/>
        </w:rPr>
        <w:br/>
        <w:t xml:space="preserve">            'pass_count': 0</w:t>
      </w:r>
      <w:r w:rsidRPr="00C071F4">
        <w:rPr>
          <w:rFonts w:ascii="Times New Roman" w:eastAsia="宋体" w:hAnsi="Times New Roman"/>
          <w:sz w:val="16"/>
        </w:rPr>
        <w:br/>
        <w:t xml:space="preserve">        }, 'Success'  # ← </w:t>
      </w:r>
      <w:r w:rsidRPr="00C071F4">
        <w:rPr>
          <w:rFonts w:ascii="Times New Roman" w:eastAsia="宋体" w:hAnsi="Times New Roman"/>
          <w:sz w:val="16"/>
        </w:rPr>
        <w:t>返回有效空结构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lastRenderedPageBreak/>
        <w:t xml:space="preserve">    score_values = [s.score for s in scores]</w:t>
      </w:r>
      <w:r w:rsidRPr="00C071F4">
        <w:rPr>
          <w:rFonts w:ascii="Times New Roman" w:eastAsia="宋体" w:hAnsi="Times New Roman"/>
          <w:sz w:val="16"/>
        </w:rPr>
        <w:br/>
        <w:t xml:space="preserve">    avg = sum(score_values) / len(score_values)</w:t>
      </w:r>
    </w:p>
    <w:p w14:paraId="1483CA14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中风险。前端需要额外处理</w:t>
      </w:r>
      <w:r w:rsidRPr="00C071F4">
        <w:rPr>
          <w:rFonts w:ascii="Times New Roman" w:eastAsia="宋体" w:hAnsi="Times New Roman"/>
          <w:lang w:eastAsia="zh-CN"/>
        </w:rPr>
        <w:t xml:space="preserve"> None</w:t>
      </w:r>
      <w:r w:rsidRPr="00C071F4">
        <w:rPr>
          <w:rFonts w:ascii="Times New Roman" w:eastAsia="宋体" w:hAnsi="Times New Roman"/>
          <w:lang w:eastAsia="zh-CN"/>
        </w:rPr>
        <w:t>，增加代码复杂度，可能导致运行时错误。</w:t>
      </w:r>
    </w:p>
    <w:p w14:paraId="1EEC1A97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优化建议：</w:t>
      </w:r>
      <w:r w:rsidRPr="00C071F4">
        <w:rPr>
          <w:rFonts w:ascii="Times New Roman" w:eastAsia="宋体" w:hAnsi="Times New Roman"/>
          <w:lang w:eastAsia="zh-CN"/>
        </w:rPr>
        <w:t>始终返回统一格式的数据结构，即使数据为空也返回零值填充的结构。</w:t>
      </w:r>
    </w:p>
    <w:p w14:paraId="62C4C49B" w14:textId="77777777" w:rsidR="00CB4038" w:rsidRPr="00C071F4" w:rsidRDefault="00CB4038">
      <w:pPr>
        <w:rPr>
          <w:rFonts w:ascii="Times New Roman" w:eastAsia="宋体" w:hAnsi="Times New Roman"/>
          <w:lang w:eastAsia="zh-CN"/>
        </w:rPr>
      </w:pPr>
    </w:p>
    <w:p w14:paraId="31B75F87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D88320" w14:textId="77777777" w:rsidR="00CB4038" w:rsidRPr="00C071F4" w:rsidRDefault="00CB4038">
      <w:pPr>
        <w:rPr>
          <w:rFonts w:ascii="Times New Roman" w:eastAsia="宋体" w:hAnsi="Times New Roman"/>
        </w:rPr>
      </w:pPr>
    </w:p>
    <w:p w14:paraId="272B4E99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Bug-14</w:t>
      </w:r>
      <w:r w:rsidRPr="00C071F4">
        <w:rPr>
          <w:rFonts w:ascii="Times New Roman" w:eastAsia="宋体" w:hAnsi="Times New Roman"/>
          <w:b/>
          <w:color w:val="FF6600"/>
          <w:sz w:val="24"/>
          <w:lang w:eastAsia="zh-CN"/>
        </w:rPr>
        <w:t>】成绩删除无权限校验</w:t>
      </w:r>
    </w:p>
    <w:tbl>
      <w:tblPr>
        <w:tblStyle w:val="aff1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40"/>
        <w:gridCol w:w="2341"/>
        <w:gridCol w:w="2340"/>
        <w:gridCol w:w="2340"/>
      </w:tblGrid>
      <w:tr w:rsidR="00CB4038" w:rsidRPr="00C071F4" w14:paraId="21579289" w14:textId="77777777">
        <w:tc>
          <w:tcPr>
            <w:tcW w:w="2340" w:type="dxa"/>
          </w:tcPr>
          <w:p w14:paraId="4373139B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严重程度</w:t>
            </w:r>
            <w:proofErr w:type="spellEnd"/>
          </w:p>
        </w:tc>
        <w:tc>
          <w:tcPr>
            <w:tcW w:w="2340" w:type="dxa"/>
          </w:tcPr>
          <w:p w14:paraId="30C3FAD9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High</w:t>
            </w:r>
          </w:p>
        </w:tc>
        <w:tc>
          <w:tcPr>
            <w:tcW w:w="2340" w:type="dxa"/>
          </w:tcPr>
          <w:p w14:paraId="697B32FE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问题类型</w:t>
            </w:r>
          </w:p>
        </w:tc>
        <w:tc>
          <w:tcPr>
            <w:tcW w:w="2340" w:type="dxa"/>
          </w:tcPr>
          <w:p w14:paraId="36602426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安全性问题</w:t>
            </w:r>
          </w:p>
        </w:tc>
      </w:tr>
      <w:tr w:rsidR="00CB4038" w:rsidRPr="00C071F4" w14:paraId="7DF63021" w14:textId="77777777">
        <w:tc>
          <w:tcPr>
            <w:tcW w:w="2340" w:type="dxa"/>
          </w:tcPr>
          <w:p w14:paraId="379D453F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文件位置</w:t>
            </w:r>
          </w:p>
        </w:tc>
        <w:tc>
          <w:tcPr>
            <w:tcW w:w="2340" w:type="dxa"/>
          </w:tcPr>
          <w:p w14:paraId="2776538F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services/score_service.py:96-101</w:t>
            </w:r>
          </w:p>
        </w:tc>
        <w:tc>
          <w:tcPr>
            <w:tcW w:w="2340" w:type="dxa"/>
          </w:tcPr>
          <w:p w14:paraId="01706E58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</w:t>
            </w:r>
            <w:r w:rsidRPr="00C071F4">
              <w:rPr>
                <w:rFonts w:ascii="Times New Roman" w:eastAsia="宋体" w:hAnsi="Times New Roman"/>
                <w:sz w:val="18"/>
              </w:rPr>
              <w:t>编号</w:t>
            </w:r>
          </w:p>
        </w:tc>
        <w:tc>
          <w:tcPr>
            <w:tcW w:w="2340" w:type="dxa"/>
          </w:tcPr>
          <w:p w14:paraId="5145CDD4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Bug-14</w:t>
            </w:r>
          </w:p>
        </w:tc>
      </w:tr>
      <w:tr w:rsidR="00CB4038" w:rsidRPr="00C071F4" w14:paraId="20689419" w14:textId="77777777">
        <w:tc>
          <w:tcPr>
            <w:tcW w:w="2340" w:type="dxa"/>
          </w:tcPr>
          <w:p w14:paraId="68A15FCA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11E4C7B0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10CD75B8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3529D1F6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</w:tr>
    </w:tbl>
    <w:p w14:paraId="670652BB" w14:textId="77777777" w:rsidR="00CB4038" w:rsidRPr="00C071F4" w:rsidRDefault="00CB4038">
      <w:pPr>
        <w:rPr>
          <w:rFonts w:ascii="Times New Roman" w:eastAsia="宋体" w:hAnsi="Times New Roman"/>
        </w:rPr>
      </w:pPr>
    </w:p>
    <w:p w14:paraId="78A0ACFE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47197D0A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proofErr w:type="spellStart"/>
      <w:r w:rsidRPr="00C071F4">
        <w:rPr>
          <w:rFonts w:ascii="Times New Roman" w:eastAsia="宋体" w:hAnsi="Times New Roman"/>
          <w:lang w:eastAsia="zh-CN"/>
        </w:rPr>
        <w:t>delete_score</w:t>
      </w:r>
      <w:proofErr w:type="spellEnd"/>
      <w:r w:rsidRPr="00C071F4">
        <w:rPr>
          <w:rFonts w:ascii="Times New Roman" w:eastAsia="宋体" w:hAnsi="Times New Roman"/>
          <w:lang w:eastAsia="zh-CN"/>
        </w:rPr>
        <w:t xml:space="preserve">() </w:t>
      </w:r>
      <w:r w:rsidRPr="00C071F4">
        <w:rPr>
          <w:rFonts w:ascii="Times New Roman" w:eastAsia="宋体" w:hAnsi="Times New Roman"/>
          <w:lang w:eastAsia="zh-CN"/>
        </w:rPr>
        <w:t>方法完全没有任何权限检查。任何已登录用户（包括学生）都可以通过猜测</w:t>
      </w:r>
      <w:r w:rsidRPr="00C071F4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C071F4">
        <w:rPr>
          <w:rFonts w:ascii="Times New Roman" w:eastAsia="宋体" w:hAnsi="Times New Roman"/>
          <w:lang w:eastAsia="zh-CN"/>
        </w:rPr>
        <w:t>score_id</w:t>
      </w:r>
      <w:proofErr w:type="spellEnd"/>
      <w:r w:rsidRPr="00C071F4">
        <w:rPr>
          <w:rFonts w:ascii="Times New Roman" w:eastAsia="宋体" w:hAnsi="Times New Roman"/>
          <w:lang w:eastAsia="zh-CN"/>
        </w:rPr>
        <w:t xml:space="preserve"> </w:t>
      </w:r>
      <w:r w:rsidRPr="00C071F4">
        <w:rPr>
          <w:rFonts w:ascii="Times New Roman" w:eastAsia="宋体" w:hAnsi="Times New Roman"/>
          <w:lang w:eastAsia="zh-CN"/>
        </w:rPr>
        <w:t>删除任意成绩记录。这意味着学生可以删除自己或他人的成绩，甚至教师之间可以互相删除成绩。这是一个严重的安全漏洞，违反了最小权限原则。</w:t>
      </w:r>
    </w:p>
    <w:p w14:paraId="37DED0B6" w14:textId="77777777" w:rsidR="00CB4038" w:rsidRPr="00C071F4" w:rsidRDefault="00000000">
      <w:pPr>
        <w:rPr>
          <w:rFonts w:ascii="Times New Roman" w:eastAsia="宋体" w:hAnsi="Times New Roman"/>
        </w:rPr>
      </w:pPr>
      <w:proofErr w:type="spellStart"/>
      <w:r w:rsidRPr="00C071F4">
        <w:rPr>
          <w:rFonts w:ascii="Times New Roman" w:eastAsia="宋体" w:hAnsi="Times New Roman"/>
          <w:b/>
        </w:rPr>
        <w:t>当前问题代码</w:t>
      </w:r>
      <w:proofErr w:type="spellEnd"/>
      <w:r w:rsidRPr="00C071F4">
        <w:rPr>
          <w:rFonts w:ascii="Times New Roman" w:eastAsia="宋体" w:hAnsi="Times New Roman"/>
          <w:b/>
        </w:rPr>
        <w:t>：</w:t>
      </w:r>
    </w:p>
    <w:p w14:paraId="79F9950E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delete_score(score_id):</w:t>
      </w:r>
      <w:r w:rsidRPr="00C071F4">
        <w:rPr>
          <w:rFonts w:ascii="Times New Roman" w:eastAsia="宋体" w:hAnsi="Times New Roman"/>
          <w:sz w:val="16"/>
        </w:rPr>
        <w:br/>
        <w:t xml:space="preserve">    # ← </w:t>
      </w:r>
      <w:r w:rsidRPr="00C071F4">
        <w:rPr>
          <w:rFonts w:ascii="Times New Roman" w:eastAsia="宋体" w:hAnsi="Times New Roman"/>
          <w:sz w:val="16"/>
        </w:rPr>
        <w:t>无权限检查，任何登录用户都可调用</w:t>
      </w:r>
      <w:r w:rsidRPr="00C071F4">
        <w:rPr>
          <w:rFonts w:ascii="Times New Roman" w:eastAsia="宋体" w:hAnsi="Times New Roman"/>
          <w:sz w:val="16"/>
        </w:rPr>
        <w:br/>
        <w:t xml:space="preserve">    score_record = Score.query.get(score_id)</w:t>
      </w:r>
      <w:r w:rsidRPr="00C071F4">
        <w:rPr>
          <w:rFonts w:ascii="Times New Roman" w:eastAsia="宋体" w:hAnsi="Times New Roman"/>
          <w:sz w:val="16"/>
        </w:rPr>
        <w:br/>
        <w:t xml:space="preserve">    if not score_record: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'Score record not found'</w:t>
      </w:r>
      <w:r w:rsidRPr="00C071F4">
        <w:rPr>
          <w:rFonts w:ascii="Times New Roman" w:eastAsia="宋体" w:hAnsi="Times New Roman"/>
          <w:sz w:val="16"/>
        </w:rPr>
        <w:br/>
        <w:t xml:space="preserve">    db.session.delete(score_record)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</w:t>
      </w:r>
      <w:r w:rsidRPr="00C071F4">
        <w:rPr>
          <w:rFonts w:ascii="Times New Roman" w:eastAsia="宋体" w:hAnsi="Times New Roman"/>
          <w:sz w:val="16"/>
        </w:rPr>
        <w:br/>
        <w:t xml:space="preserve">    return True, 'Score deleted'</w:t>
      </w:r>
    </w:p>
    <w:p w14:paraId="76D82A1A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5DD41690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delete_score(score_id, requesting_user_id, requesting_role):</w:t>
      </w:r>
      <w:r w:rsidRPr="00C071F4">
        <w:rPr>
          <w:rFonts w:ascii="Times New Roman" w:eastAsia="宋体" w:hAnsi="Times New Roman"/>
          <w:sz w:val="16"/>
        </w:rPr>
        <w:br/>
        <w:t xml:space="preserve">    score_record = Score.query.get(score_id)</w:t>
      </w:r>
      <w:r w:rsidRPr="00C071F4">
        <w:rPr>
          <w:rFonts w:ascii="Times New Roman" w:eastAsia="宋体" w:hAnsi="Times New Roman"/>
          <w:sz w:val="16"/>
        </w:rPr>
        <w:br/>
        <w:t xml:space="preserve">    if not score_record: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'Score record not found'</w:t>
      </w:r>
      <w:r w:rsidRPr="00C071F4">
        <w:rPr>
          <w:rFonts w:ascii="Times New Roman" w:eastAsia="宋体" w:hAnsi="Times New Roman"/>
          <w:sz w:val="16"/>
        </w:rPr>
        <w:br/>
        <w:t xml:space="preserve">    # </w:t>
      </w:r>
      <w:r w:rsidRPr="00C071F4">
        <w:rPr>
          <w:rFonts w:ascii="Times New Roman" w:eastAsia="宋体" w:hAnsi="Times New Roman"/>
          <w:sz w:val="16"/>
        </w:rPr>
        <w:t>权限检查：仅管理员</w:t>
      </w:r>
      <w:r w:rsidRPr="00C071F4">
        <w:rPr>
          <w:rFonts w:ascii="Times New Roman" w:eastAsia="宋体" w:hAnsi="Times New Roman"/>
          <w:sz w:val="16"/>
        </w:rPr>
        <w:t>/</w:t>
      </w:r>
      <w:r w:rsidRPr="00C071F4">
        <w:rPr>
          <w:rFonts w:ascii="Times New Roman" w:eastAsia="宋体" w:hAnsi="Times New Roman"/>
          <w:sz w:val="16"/>
        </w:rPr>
        <w:t>教师可删除，或本人可申请删除</w:t>
      </w:r>
      <w:r w:rsidRPr="00C071F4">
        <w:rPr>
          <w:rFonts w:ascii="Times New Roman" w:eastAsia="宋体" w:hAnsi="Times New Roman"/>
          <w:sz w:val="16"/>
        </w:rPr>
        <w:br/>
        <w:t xml:space="preserve">    if requesting_role not in ['admin', 'teacher']:</w:t>
      </w:r>
      <w:r w:rsidRPr="00C071F4">
        <w:rPr>
          <w:rFonts w:ascii="Times New Roman" w:eastAsia="宋体" w:hAnsi="Times New Roman"/>
          <w:sz w:val="16"/>
        </w:rPr>
        <w:br/>
        <w:t xml:space="preserve">        return False, 'Permission denied: admin or teacher role required'</w:t>
      </w:r>
      <w:r w:rsidRPr="00C071F4">
        <w:rPr>
          <w:rFonts w:ascii="Times New Roman" w:eastAsia="宋体" w:hAnsi="Times New Roman"/>
          <w:sz w:val="16"/>
        </w:rPr>
        <w:br/>
        <w:t xml:space="preserve">    # </w:t>
      </w:r>
      <w:r w:rsidRPr="00C071F4">
        <w:rPr>
          <w:rFonts w:ascii="Times New Roman" w:eastAsia="宋体" w:hAnsi="Times New Roman"/>
          <w:sz w:val="16"/>
        </w:rPr>
        <w:t>教师只能删除自己创建的考试成绩</w:t>
      </w:r>
      <w:r w:rsidRPr="00C071F4">
        <w:rPr>
          <w:rFonts w:ascii="Times New Roman" w:eastAsia="宋体" w:hAnsi="Times New Roman"/>
          <w:sz w:val="16"/>
        </w:rPr>
        <w:br/>
        <w:t xml:space="preserve">    if requesting_role == 'teacher':</w:t>
      </w:r>
      <w:r w:rsidRPr="00C071F4">
        <w:rPr>
          <w:rFonts w:ascii="Times New Roman" w:eastAsia="宋体" w:hAnsi="Times New Roman"/>
          <w:sz w:val="16"/>
        </w:rPr>
        <w:br/>
        <w:t xml:space="preserve">        exam = Exam.query.get(score_record.exam_id)</w:t>
      </w:r>
      <w:r w:rsidRPr="00C071F4">
        <w:rPr>
          <w:rFonts w:ascii="Times New Roman" w:eastAsia="宋体" w:hAnsi="Times New Roman"/>
          <w:sz w:val="16"/>
        </w:rPr>
        <w:br/>
        <w:t xml:space="preserve">        if exam and exam.creator_id != requesting_user_id:</w:t>
      </w:r>
      <w:r w:rsidRPr="00C071F4">
        <w:rPr>
          <w:rFonts w:ascii="Times New Roman" w:eastAsia="宋体" w:hAnsi="Times New Roman"/>
          <w:sz w:val="16"/>
        </w:rPr>
        <w:br/>
        <w:t xml:space="preserve">            return False, 'Permission denied'</w:t>
      </w:r>
      <w:r w:rsidRPr="00C071F4">
        <w:rPr>
          <w:rFonts w:ascii="Times New Roman" w:eastAsia="宋体" w:hAnsi="Times New Roman"/>
          <w:sz w:val="16"/>
        </w:rPr>
        <w:br/>
        <w:t xml:space="preserve">    db.session.delete(score_record)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lastRenderedPageBreak/>
        <w:t xml:space="preserve">    db.session.commit()</w:t>
      </w:r>
      <w:r w:rsidRPr="00C071F4">
        <w:rPr>
          <w:rFonts w:ascii="Times New Roman" w:eastAsia="宋体" w:hAnsi="Times New Roman"/>
          <w:sz w:val="16"/>
        </w:rPr>
        <w:br/>
        <w:t xml:space="preserve">    return True, 'Score deleted'</w:t>
      </w:r>
    </w:p>
    <w:p w14:paraId="2C727A8A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高风险。严重安全漏洞</w:t>
      </w:r>
      <w:r w:rsidRPr="00C071F4">
        <w:rPr>
          <w:rFonts w:ascii="Times New Roman" w:eastAsia="宋体" w:hAnsi="Times New Roman"/>
          <w:lang w:eastAsia="zh-CN"/>
        </w:rPr>
        <w:t>——</w:t>
      </w:r>
      <w:r w:rsidRPr="00C071F4">
        <w:rPr>
          <w:rFonts w:ascii="Times New Roman" w:eastAsia="宋体" w:hAnsi="Times New Roman"/>
          <w:lang w:eastAsia="zh-CN"/>
        </w:rPr>
        <w:t>任何用户可删除任何成绩记录，破坏数据完整性。</w:t>
      </w:r>
    </w:p>
    <w:p w14:paraId="3ED3CD02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优化建议：</w:t>
      </w:r>
      <w:r w:rsidRPr="00C071F4">
        <w:rPr>
          <w:rFonts w:ascii="Times New Roman" w:eastAsia="宋体" w:hAnsi="Times New Roman"/>
          <w:lang w:eastAsia="zh-CN"/>
        </w:rPr>
        <w:t>添加角色检查（</w:t>
      </w:r>
      <w:r w:rsidRPr="00C071F4">
        <w:rPr>
          <w:rFonts w:ascii="Times New Roman" w:eastAsia="宋体" w:hAnsi="Times New Roman"/>
          <w:lang w:eastAsia="zh-CN"/>
        </w:rPr>
        <w:t>admin/teacher</w:t>
      </w:r>
      <w:r w:rsidRPr="00C071F4">
        <w:rPr>
          <w:rFonts w:ascii="Times New Roman" w:eastAsia="宋体" w:hAnsi="Times New Roman"/>
          <w:lang w:eastAsia="zh-CN"/>
        </w:rPr>
        <w:t>）；教师仅能删除自己创建的考试对应成绩。</w:t>
      </w:r>
    </w:p>
    <w:p w14:paraId="5E6CAD80" w14:textId="77777777" w:rsidR="00CB4038" w:rsidRPr="00C071F4" w:rsidRDefault="00CB4038">
      <w:pPr>
        <w:rPr>
          <w:rFonts w:ascii="Times New Roman" w:eastAsia="宋体" w:hAnsi="Times New Roman"/>
          <w:lang w:eastAsia="zh-CN"/>
        </w:rPr>
      </w:pPr>
    </w:p>
    <w:p w14:paraId="0A48F74C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43D263" w14:textId="77777777" w:rsidR="00CB4038" w:rsidRPr="00C071F4" w:rsidRDefault="00CB4038">
      <w:pPr>
        <w:rPr>
          <w:rFonts w:ascii="Times New Roman" w:eastAsia="宋体" w:hAnsi="Times New Roman"/>
        </w:rPr>
      </w:pPr>
    </w:p>
    <w:p w14:paraId="40EAE726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【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Bug-15</w:t>
      </w:r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】批量评分存在</w:t>
      </w:r>
      <w:proofErr w:type="spellStart"/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N+1</w:t>
      </w:r>
      <w:proofErr w:type="spellEnd"/>
      <w:r w:rsidRPr="00C071F4">
        <w:rPr>
          <w:rFonts w:ascii="Times New Roman" w:eastAsia="宋体" w:hAnsi="Times New Roman"/>
          <w:b/>
          <w:color w:val="0000C0"/>
          <w:sz w:val="24"/>
          <w:lang w:eastAsia="zh-CN"/>
        </w:rPr>
        <w:t>查询问题</w:t>
      </w:r>
    </w:p>
    <w:tbl>
      <w:tblPr>
        <w:tblStyle w:val="aff1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40"/>
        <w:gridCol w:w="2431"/>
        <w:gridCol w:w="2340"/>
        <w:gridCol w:w="2340"/>
      </w:tblGrid>
      <w:tr w:rsidR="00CB4038" w:rsidRPr="00C071F4" w14:paraId="32E84CE2" w14:textId="77777777">
        <w:tc>
          <w:tcPr>
            <w:tcW w:w="2340" w:type="dxa"/>
          </w:tcPr>
          <w:p w14:paraId="0EB265B7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严重程度</w:t>
            </w:r>
            <w:proofErr w:type="spellEnd"/>
          </w:p>
        </w:tc>
        <w:tc>
          <w:tcPr>
            <w:tcW w:w="2340" w:type="dxa"/>
          </w:tcPr>
          <w:p w14:paraId="6CF4C6D7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Medium</w:t>
            </w:r>
          </w:p>
        </w:tc>
        <w:tc>
          <w:tcPr>
            <w:tcW w:w="2340" w:type="dxa"/>
          </w:tcPr>
          <w:p w14:paraId="057D0A23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问题类型</w:t>
            </w:r>
          </w:p>
        </w:tc>
        <w:tc>
          <w:tcPr>
            <w:tcW w:w="2340" w:type="dxa"/>
          </w:tcPr>
          <w:p w14:paraId="28FAA713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性能问题</w:t>
            </w:r>
          </w:p>
        </w:tc>
      </w:tr>
      <w:tr w:rsidR="00CB4038" w:rsidRPr="00C071F4" w14:paraId="769577F3" w14:textId="77777777">
        <w:tc>
          <w:tcPr>
            <w:tcW w:w="2340" w:type="dxa"/>
          </w:tcPr>
          <w:p w14:paraId="14DA50CC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文件位置</w:t>
            </w:r>
          </w:p>
        </w:tc>
        <w:tc>
          <w:tcPr>
            <w:tcW w:w="2340" w:type="dxa"/>
          </w:tcPr>
          <w:p w14:paraId="165A5BA8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services/score_service.py:103-126</w:t>
            </w:r>
          </w:p>
        </w:tc>
        <w:tc>
          <w:tcPr>
            <w:tcW w:w="2340" w:type="dxa"/>
          </w:tcPr>
          <w:p w14:paraId="237B02B1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</w:t>
            </w:r>
            <w:r w:rsidRPr="00C071F4">
              <w:rPr>
                <w:rFonts w:ascii="Times New Roman" w:eastAsia="宋体" w:hAnsi="Times New Roman"/>
                <w:sz w:val="18"/>
              </w:rPr>
              <w:t>编号</w:t>
            </w:r>
          </w:p>
        </w:tc>
        <w:tc>
          <w:tcPr>
            <w:tcW w:w="2340" w:type="dxa"/>
          </w:tcPr>
          <w:p w14:paraId="4122FECB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Bug-15</w:t>
            </w:r>
          </w:p>
        </w:tc>
      </w:tr>
      <w:tr w:rsidR="00CB4038" w:rsidRPr="00C071F4" w14:paraId="559BDD62" w14:textId="77777777">
        <w:tc>
          <w:tcPr>
            <w:tcW w:w="2340" w:type="dxa"/>
          </w:tcPr>
          <w:p w14:paraId="5F27AD0C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1026844C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30AE1068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340" w:type="dxa"/>
          </w:tcPr>
          <w:p w14:paraId="20B8337C" w14:textId="77777777" w:rsidR="00CB4038" w:rsidRPr="00C071F4" w:rsidRDefault="00CB4038">
            <w:pPr>
              <w:rPr>
                <w:rFonts w:ascii="Times New Roman" w:eastAsia="宋体" w:hAnsi="Times New Roman"/>
              </w:rPr>
            </w:pPr>
          </w:p>
        </w:tc>
      </w:tr>
    </w:tbl>
    <w:p w14:paraId="5788E16D" w14:textId="77777777" w:rsidR="00CB4038" w:rsidRPr="00C071F4" w:rsidRDefault="00CB4038">
      <w:pPr>
        <w:rPr>
          <w:rFonts w:ascii="Times New Roman" w:eastAsia="宋体" w:hAnsi="Times New Roman"/>
        </w:rPr>
      </w:pPr>
    </w:p>
    <w:p w14:paraId="393CF0DC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问题描述：</w:t>
      </w:r>
    </w:p>
    <w:p w14:paraId="71F0EEBA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proofErr w:type="spellStart"/>
      <w:r w:rsidRPr="00C071F4">
        <w:rPr>
          <w:rFonts w:ascii="Times New Roman" w:eastAsia="宋体" w:hAnsi="Times New Roman"/>
          <w:lang w:eastAsia="zh-CN"/>
        </w:rPr>
        <w:t>batch_grade</w:t>
      </w:r>
      <w:proofErr w:type="spellEnd"/>
      <w:r w:rsidRPr="00C071F4">
        <w:rPr>
          <w:rFonts w:ascii="Times New Roman" w:eastAsia="宋体" w:hAnsi="Times New Roman"/>
          <w:lang w:eastAsia="zh-CN"/>
        </w:rPr>
        <w:t xml:space="preserve">() </w:t>
      </w:r>
      <w:r w:rsidRPr="00C071F4">
        <w:rPr>
          <w:rFonts w:ascii="Times New Roman" w:eastAsia="宋体" w:hAnsi="Times New Roman"/>
          <w:lang w:eastAsia="zh-CN"/>
        </w:rPr>
        <w:t>在循环中对每个成绩记录分别查询</w:t>
      </w:r>
      <w:r w:rsidRPr="00C071F4">
        <w:rPr>
          <w:rFonts w:ascii="Times New Roman" w:eastAsia="宋体" w:hAnsi="Times New Roman"/>
          <w:lang w:eastAsia="zh-CN"/>
        </w:rPr>
        <w:t xml:space="preserve"> Exam</w:t>
      </w:r>
      <w:r w:rsidRPr="00C071F4">
        <w:rPr>
          <w:rFonts w:ascii="Times New Roman" w:eastAsia="宋体" w:hAnsi="Times New Roman"/>
          <w:lang w:eastAsia="zh-CN"/>
        </w:rPr>
        <w:t>（</w:t>
      </w:r>
      <w:r w:rsidRPr="00C071F4">
        <w:rPr>
          <w:rFonts w:ascii="Times New Roman" w:eastAsia="宋体" w:hAnsi="Times New Roman"/>
          <w:lang w:eastAsia="zh-CN"/>
        </w:rPr>
        <w:t>N</w:t>
      </w:r>
      <w:r w:rsidRPr="00C071F4">
        <w:rPr>
          <w:rFonts w:ascii="Times New Roman" w:eastAsia="宋体" w:hAnsi="Times New Roman"/>
          <w:lang w:eastAsia="zh-CN"/>
        </w:rPr>
        <w:t>次），再对每个题目分别查询</w:t>
      </w:r>
      <w:r w:rsidRPr="00C071F4">
        <w:rPr>
          <w:rFonts w:ascii="Times New Roman" w:eastAsia="宋体" w:hAnsi="Times New Roman"/>
          <w:lang w:eastAsia="zh-CN"/>
        </w:rPr>
        <w:t xml:space="preserve"> Question</w:t>
      </w:r>
      <w:r w:rsidRPr="00C071F4">
        <w:rPr>
          <w:rFonts w:ascii="Times New Roman" w:eastAsia="宋体" w:hAnsi="Times New Roman"/>
          <w:lang w:eastAsia="zh-CN"/>
        </w:rPr>
        <w:t>（</w:t>
      </w:r>
      <w:proofErr w:type="spellStart"/>
      <w:r w:rsidRPr="00C071F4">
        <w:rPr>
          <w:rFonts w:ascii="Times New Roman" w:eastAsia="宋体" w:hAnsi="Times New Roman"/>
          <w:lang w:eastAsia="zh-CN"/>
        </w:rPr>
        <w:t>N×M</w:t>
      </w:r>
      <w:proofErr w:type="spellEnd"/>
      <w:r w:rsidRPr="00C071F4">
        <w:rPr>
          <w:rFonts w:ascii="Times New Roman" w:eastAsia="宋体" w:hAnsi="Times New Roman"/>
          <w:lang w:eastAsia="zh-CN"/>
        </w:rPr>
        <w:t>次）。假设有</w:t>
      </w:r>
      <w:r w:rsidRPr="00C071F4">
        <w:rPr>
          <w:rFonts w:ascii="Times New Roman" w:eastAsia="宋体" w:hAnsi="Times New Roman"/>
          <w:lang w:eastAsia="zh-CN"/>
        </w:rPr>
        <w:t>100</w:t>
      </w:r>
      <w:r w:rsidRPr="00C071F4">
        <w:rPr>
          <w:rFonts w:ascii="Times New Roman" w:eastAsia="宋体" w:hAnsi="Times New Roman"/>
          <w:lang w:eastAsia="zh-CN"/>
        </w:rPr>
        <w:t>个成绩记录，每份试卷</w:t>
      </w:r>
      <w:r w:rsidRPr="00C071F4">
        <w:rPr>
          <w:rFonts w:ascii="Times New Roman" w:eastAsia="宋体" w:hAnsi="Times New Roman"/>
          <w:lang w:eastAsia="zh-CN"/>
        </w:rPr>
        <w:t>50</w:t>
      </w:r>
      <w:r w:rsidRPr="00C071F4">
        <w:rPr>
          <w:rFonts w:ascii="Times New Roman" w:eastAsia="宋体" w:hAnsi="Times New Roman"/>
          <w:lang w:eastAsia="zh-CN"/>
        </w:rPr>
        <w:t>题，将产生</w:t>
      </w:r>
      <w:r w:rsidRPr="00C071F4">
        <w:rPr>
          <w:rFonts w:ascii="Times New Roman" w:eastAsia="宋体" w:hAnsi="Times New Roman"/>
          <w:lang w:eastAsia="zh-CN"/>
        </w:rPr>
        <w:t xml:space="preserve"> 1 + 100 + 5000 = 5101 </w:t>
      </w:r>
      <w:r w:rsidRPr="00C071F4">
        <w:rPr>
          <w:rFonts w:ascii="Times New Roman" w:eastAsia="宋体" w:hAnsi="Times New Roman"/>
          <w:lang w:eastAsia="zh-CN"/>
        </w:rPr>
        <w:t>次查询，而理论上只需约</w:t>
      </w:r>
      <w:r w:rsidRPr="00C071F4">
        <w:rPr>
          <w:rFonts w:ascii="Times New Roman" w:eastAsia="宋体" w:hAnsi="Times New Roman"/>
          <w:lang w:eastAsia="zh-CN"/>
        </w:rPr>
        <w:t>3</w:t>
      </w:r>
      <w:r w:rsidRPr="00C071F4">
        <w:rPr>
          <w:rFonts w:ascii="Times New Roman" w:eastAsia="宋体" w:hAnsi="Times New Roman"/>
          <w:lang w:eastAsia="zh-CN"/>
        </w:rPr>
        <w:t>次查询即可完成（一次获取所有成绩，一次获取关联考试，一次获取所有题目）。这会导致批量评分操作极慢，数据库连接耗尽。</w:t>
      </w:r>
    </w:p>
    <w:p w14:paraId="4303485C" w14:textId="77777777" w:rsidR="00CB4038" w:rsidRPr="00C071F4" w:rsidRDefault="00000000">
      <w:pPr>
        <w:rPr>
          <w:rFonts w:ascii="Times New Roman" w:eastAsia="宋体" w:hAnsi="Times New Roman"/>
        </w:rPr>
      </w:pPr>
      <w:proofErr w:type="spellStart"/>
      <w:r w:rsidRPr="00C071F4">
        <w:rPr>
          <w:rFonts w:ascii="Times New Roman" w:eastAsia="宋体" w:hAnsi="Times New Roman"/>
          <w:b/>
        </w:rPr>
        <w:t>当前问题代码</w:t>
      </w:r>
      <w:proofErr w:type="spellEnd"/>
      <w:r w:rsidRPr="00C071F4">
        <w:rPr>
          <w:rFonts w:ascii="Times New Roman" w:eastAsia="宋体" w:hAnsi="Times New Roman"/>
          <w:b/>
        </w:rPr>
        <w:t>：</w:t>
      </w:r>
    </w:p>
    <w:p w14:paraId="6FFBD5C0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batch_grade(exam_id):</w:t>
      </w:r>
      <w:r w:rsidRPr="00C071F4">
        <w:rPr>
          <w:rFonts w:ascii="Times New Roman" w:eastAsia="宋体" w:hAnsi="Times New Roman"/>
          <w:sz w:val="16"/>
        </w:rPr>
        <w:br/>
        <w:t xml:space="preserve">    scores = Score.query.filter_by(...).all()  # 1</w:t>
      </w:r>
      <w:r w:rsidRPr="00C071F4">
        <w:rPr>
          <w:rFonts w:ascii="Times New Roman" w:eastAsia="宋体" w:hAnsi="Times New Roman"/>
          <w:sz w:val="16"/>
        </w:rPr>
        <w:t>次查询</w:t>
      </w:r>
      <w:r w:rsidRPr="00C071F4">
        <w:rPr>
          <w:rFonts w:ascii="Times New Roman" w:eastAsia="宋体" w:hAnsi="Times New Roman"/>
          <w:sz w:val="16"/>
        </w:rPr>
        <w:br/>
        <w:t xml:space="preserve">    graded = 0</w:t>
      </w:r>
      <w:r w:rsidRPr="00C071F4">
        <w:rPr>
          <w:rFonts w:ascii="Times New Roman" w:eastAsia="宋体" w:hAnsi="Times New Roman"/>
          <w:sz w:val="16"/>
        </w:rPr>
        <w:br/>
        <w:t xml:space="preserve">    for score_record in scores:  # N</w:t>
      </w:r>
      <w:r w:rsidRPr="00C071F4">
        <w:rPr>
          <w:rFonts w:ascii="Times New Roman" w:eastAsia="宋体" w:hAnsi="Times New Roman"/>
          <w:sz w:val="16"/>
        </w:rPr>
        <w:t>次循环</w:t>
      </w:r>
      <w:r w:rsidRPr="00C071F4">
        <w:rPr>
          <w:rFonts w:ascii="Times New Roman" w:eastAsia="宋体" w:hAnsi="Times New Roman"/>
          <w:sz w:val="16"/>
        </w:rPr>
        <w:br/>
        <w:t xml:space="preserve">        exam = Exam.query.get(score_record.exam_id)    # N</w:t>
      </w:r>
      <w:r w:rsidRPr="00C071F4">
        <w:rPr>
          <w:rFonts w:ascii="Times New Roman" w:eastAsia="宋体" w:hAnsi="Times New Roman"/>
          <w:sz w:val="16"/>
        </w:rPr>
        <w:t>次查询</w:t>
      </w:r>
      <w:r w:rsidRPr="00C071F4">
        <w:rPr>
          <w:rFonts w:ascii="Times New Roman" w:eastAsia="宋体" w:hAnsi="Times New Roman"/>
          <w:sz w:val="16"/>
        </w:rPr>
        <w:br/>
        <w:t xml:space="preserve">        question_ids = exam.get_question_ids()</w:t>
      </w:r>
      <w:r w:rsidRPr="00C071F4">
        <w:rPr>
          <w:rFonts w:ascii="Times New Roman" w:eastAsia="宋体" w:hAnsi="Times New Roman"/>
          <w:sz w:val="16"/>
        </w:rPr>
        <w:br/>
        <w:t xml:space="preserve">        for qid in question_ids:                          # M</w:t>
      </w:r>
      <w:r w:rsidRPr="00C071F4">
        <w:rPr>
          <w:rFonts w:ascii="Times New Roman" w:eastAsia="宋体" w:hAnsi="Times New Roman"/>
          <w:sz w:val="16"/>
        </w:rPr>
        <w:t>次循环</w:t>
      </w:r>
      <w:r w:rsidRPr="00C071F4">
        <w:rPr>
          <w:rFonts w:ascii="Times New Roman" w:eastAsia="宋体" w:hAnsi="Times New Roman"/>
          <w:sz w:val="16"/>
        </w:rPr>
        <w:br/>
        <w:t xml:space="preserve">            question = Question.query.get(qid)         # N×M</w:t>
      </w:r>
      <w:r w:rsidRPr="00C071F4">
        <w:rPr>
          <w:rFonts w:ascii="Times New Roman" w:eastAsia="宋体" w:hAnsi="Times New Roman"/>
          <w:sz w:val="16"/>
        </w:rPr>
        <w:t>次查询</w:t>
      </w:r>
      <w:r w:rsidRPr="00C071F4">
        <w:rPr>
          <w:rFonts w:ascii="Times New Roman" w:eastAsia="宋体" w:hAnsi="Times New Roman"/>
          <w:sz w:val="16"/>
        </w:rPr>
        <w:br/>
        <w:t xml:space="preserve">            if student_answer == question.answer:</w:t>
      </w:r>
      <w:r w:rsidRPr="00C071F4">
        <w:rPr>
          <w:rFonts w:ascii="Times New Roman" w:eastAsia="宋体" w:hAnsi="Times New Roman"/>
          <w:sz w:val="16"/>
        </w:rPr>
        <w:br/>
        <w:t xml:space="preserve">                total_score += question.score</w:t>
      </w:r>
      <w:r w:rsidRPr="00C071F4">
        <w:rPr>
          <w:rFonts w:ascii="Times New Roman" w:eastAsia="宋体" w:hAnsi="Times New Roman"/>
          <w:sz w:val="16"/>
        </w:rPr>
        <w:br/>
        <w:t xml:space="preserve">        score_record.score = total_score</w:t>
      </w:r>
      <w:r w:rsidRPr="00C071F4">
        <w:rPr>
          <w:rFonts w:ascii="Times New Roman" w:eastAsia="宋体" w:hAnsi="Times New Roman"/>
          <w:sz w:val="16"/>
        </w:rPr>
        <w:br/>
        <w:t xml:space="preserve">        db.session.commit()  # N</w:t>
      </w:r>
      <w:r w:rsidRPr="00C071F4">
        <w:rPr>
          <w:rFonts w:ascii="Times New Roman" w:eastAsia="宋体" w:hAnsi="Times New Roman"/>
          <w:sz w:val="16"/>
        </w:rPr>
        <w:t>次</w:t>
      </w:r>
      <w:r w:rsidRPr="00C071F4">
        <w:rPr>
          <w:rFonts w:ascii="Times New Roman" w:eastAsia="宋体" w:hAnsi="Times New Roman"/>
          <w:sz w:val="16"/>
        </w:rPr>
        <w:t>commit</w:t>
      </w:r>
      <w:r w:rsidRPr="00C071F4">
        <w:rPr>
          <w:rFonts w:ascii="Times New Roman" w:eastAsia="宋体" w:hAnsi="Times New Roman"/>
          <w:sz w:val="16"/>
        </w:rPr>
        <w:br/>
        <w:t xml:space="preserve">        graded += 1</w:t>
      </w:r>
      <w:r w:rsidRPr="00C071F4">
        <w:rPr>
          <w:rFonts w:ascii="Times New Roman" w:eastAsia="宋体" w:hAnsi="Times New Roman"/>
          <w:sz w:val="16"/>
        </w:rPr>
        <w:br/>
        <w:t xml:space="preserve">    return graded  # </w:t>
      </w:r>
      <w:r w:rsidRPr="00C071F4">
        <w:rPr>
          <w:rFonts w:ascii="Times New Roman" w:eastAsia="宋体" w:hAnsi="Times New Roman"/>
          <w:sz w:val="16"/>
        </w:rPr>
        <w:t>总计</w:t>
      </w:r>
      <w:r w:rsidRPr="00C071F4">
        <w:rPr>
          <w:rFonts w:ascii="Times New Roman" w:eastAsia="宋体" w:hAnsi="Times New Roman"/>
          <w:sz w:val="16"/>
        </w:rPr>
        <w:t xml:space="preserve"> 1+N+NM </w:t>
      </w:r>
      <w:r w:rsidRPr="00C071F4">
        <w:rPr>
          <w:rFonts w:ascii="Times New Roman" w:eastAsia="宋体" w:hAnsi="Times New Roman"/>
          <w:sz w:val="16"/>
        </w:rPr>
        <w:t>次查询</w:t>
      </w:r>
    </w:p>
    <w:p w14:paraId="2B4408E8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>修复方案：</w:t>
      </w:r>
    </w:p>
    <w:p w14:paraId="6C168452" w14:textId="77777777" w:rsidR="00CB4038" w:rsidRPr="00C071F4" w:rsidRDefault="00000000">
      <w:pPr>
        <w:ind w:left="432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sz w:val="16"/>
        </w:rPr>
        <w:t>def batch_grade(exam_id):</w:t>
      </w:r>
      <w:r w:rsidRPr="00C071F4">
        <w:rPr>
          <w:rFonts w:ascii="Times New Roman" w:eastAsia="宋体" w:hAnsi="Times New Roman"/>
          <w:sz w:val="16"/>
        </w:rPr>
        <w:br/>
        <w:t xml:space="preserve">    scores = Score.query.filter_by(exam_id=exam_id, status='pending').all()</w:t>
      </w:r>
      <w:r w:rsidRPr="00C071F4">
        <w:rPr>
          <w:rFonts w:ascii="Times New Roman" w:eastAsia="宋体" w:hAnsi="Times New Roman"/>
          <w:sz w:val="16"/>
        </w:rPr>
        <w:br/>
        <w:t xml:space="preserve">    if not scores:</w:t>
      </w:r>
      <w:r w:rsidRPr="00C071F4">
        <w:rPr>
          <w:rFonts w:ascii="Times New Roman" w:eastAsia="宋体" w:hAnsi="Times New Roman"/>
          <w:sz w:val="16"/>
        </w:rPr>
        <w:br/>
        <w:t xml:space="preserve">        return 0</w:t>
      </w:r>
      <w:r w:rsidRPr="00C071F4">
        <w:rPr>
          <w:rFonts w:ascii="Times New Roman" w:eastAsia="宋体" w:hAnsi="Times New Roman"/>
          <w:sz w:val="16"/>
        </w:rPr>
        <w:br/>
        <w:t xml:space="preserve">    # 1. </w:t>
      </w:r>
      <w:r w:rsidRPr="00C071F4">
        <w:rPr>
          <w:rFonts w:ascii="Times New Roman" w:eastAsia="宋体" w:hAnsi="Times New Roman"/>
          <w:sz w:val="16"/>
        </w:rPr>
        <w:t>批量获取所有需要的考试</w:t>
      </w:r>
      <w:r w:rsidRPr="00C071F4">
        <w:rPr>
          <w:rFonts w:ascii="Times New Roman" w:eastAsia="宋体" w:hAnsi="Times New Roman"/>
          <w:sz w:val="16"/>
        </w:rPr>
        <w:br/>
      </w:r>
      <w:r w:rsidRPr="00C071F4">
        <w:rPr>
          <w:rFonts w:ascii="Times New Roman" w:eastAsia="宋体" w:hAnsi="Times New Roman"/>
          <w:sz w:val="16"/>
        </w:rPr>
        <w:lastRenderedPageBreak/>
        <w:t xml:space="preserve">    exam_ids = list(set(s.exam_id for s in scores))</w:t>
      </w:r>
      <w:r w:rsidRPr="00C071F4">
        <w:rPr>
          <w:rFonts w:ascii="Times New Roman" w:eastAsia="宋体" w:hAnsi="Times New Roman"/>
          <w:sz w:val="16"/>
        </w:rPr>
        <w:br/>
        <w:t xml:space="preserve">    exams = {e.id: e for e in Exam.query.filter(Exam.id.in_(exam_ids)).all()}</w:t>
      </w:r>
      <w:r w:rsidRPr="00C071F4">
        <w:rPr>
          <w:rFonts w:ascii="Times New Roman" w:eastAsia="宋体" w:hAnsi="Times New Roman"/>
          <w:sz w:val="16"/>
        </w:rPr>
        <w:br/>
        <w:t xml:space="preserve">    # 2. </w:t>
      </w:r>
      <w:r w:rsidRPr="00C071F4">
        <w:rPr>
          <w:rFonts w:ascii="Times New Roman" w:eastAsia="宋体" w:hAnsi="Times New Roman"/>
          <w:sz w:val="16"/>
        </w:rPr>
        <w:t>收集所有需要的题目</w:t>
      </w:r>
      <w:r w:rsidRPr="00C071F4">
        <w:rPr>
          <w:rFonts w:ascii="Times New Roman" w:eastAsia="宋体" w:hAnsi="Times New Roman"/>
          <w:sz w:val="16"/>
        </w:rPr>
        <w:t>ID</w:t>
      </w:r>
      <w:r w:rsidRPr="00C071F4">
        <w:rPr>
          <w:rFonts w:ascii="Times New Roman" w:eastAsia="宋体" w:hAnsi="Times New Roman"/>
          <w:sz w:val="16"/>
        </w:rPr>
        <w:br/>
        <w:t xml:space="preserve">    all_q_ids = set()</w:t>
      </w:r>
      <w:r w:rsidRPr="00C071F4">
        <w:rPr>
          <w:rFonts w:ascii="Times New Roman" w:eastAsia="宋体" w:hAnsi="Times New Roman"/>
          <w:sz w:val="16"/>
        </w:rPr>
        <w:br/>
        <w:t xml:space="preserve">    for exam in exams.values():</w:t>
      </w:r>
      <w:r w:rsidRPr="00C071F4">
        <w:rPr>
          <w:rFonts w:ascii="Times New Roman" w:eastAsia="宋体" w:hAnsi="Times New Roman"/>
          <w:sz w:val="16"/>
        </w:rPr>
        <w:br/>
        <w:t xml:space="preserve">        all_q_ids.update(exam.get_question_ids())</w:t>
      </w:r>
      <w:r w:rsidRPr="00C071F4">
        <w:rPr>
          <w:rFonts w:ascii="Times New Roman" w:eastAsia="宋体" w:hAnsi="Times New Roman"/>
          <w:sz w:val="16"/>
        </w:rPr>
        <w:br/>
        <w:t xml:space="preserve">    # 3. </w:t>
      </w:r>
      <w:r w:rsidRPr="00C071F4">
        <w:rPr>
          <w:rFonts w:ascii="Times New Roman" w:eastAsia="宋体" w:hAnsi="Times New Roman"/>
          <w:sz w:val="16"/>
        </w:rPr>
        <w:t>批量获取所有题目</w:t>
      </w:r>
      <w:r w:rsidRPr="00C071F4">
        <w:rPr>
          <w:rFonts w:ascii="Times New Roman" w:eastAsia="宋体" w:hAnsi="Times New Roman"/>
          <w:sz w:val="16"/>
        </w:rPr>
        <w:br/>
        <w:t xml:space="preserve">    questions = {q.id: q for q in Question.query.filter(Question.id.in_(all_q_ids)).all()}</w:t>
      </w:r>
      <w:r w:rsidRPr="00C071F4">
        <w:rPr>
          <w:rFonts w:ascii="Times New Roman" w:eastAsia="宋体" w:hAnsi="Times New Roman"/>
          <w:sz w:val="16"/>
        </w:rPr>
        <w:br/>
        <w:t xml:space="preserve">    # 4. </w:t>
      </w:r>
      <w:r w:rsidRPr="00C071F4">
        <w:rPr>
          <w:rFonts w:ascii="Times New Roman" w:eastAsia="宋体" w:hAnsi="Times New Roman"/>
          <w:sz w:val="16"/>
        </w:rPr>
        <w:t>内存中评分，无需更多查询</w:t>
      </w:r>
      <w:r w:rsidRPr="00C071F4">
        <w:rPr>
          <w:rFonts w:ascii="Times New Roman" w:eastAsia="宋体" w:hAnsi="Times New Roman"/>
          <w:sz w:val="16"/>
        </w:rPr>
        <w:br/>
        <w:t xml:space="preserve">    for score_record in scores:</w:t>
      </w:r>
      <w:r w:rsidRPr="00C071F4">
        <w:rPr>
          <w:rFonts w:ascii="Times New Roman" w:eastAsia="宋体" w:hAnsi="Times New Roman"/>
          <w:sz w:val="16"/>
        </w:rPr>
        <w:br/>
        <w:t xml:space="preserve">        exam = exams[score_record.exam_id]</w:t>
      </w:r>
      <w:r w:rsidRPr="00C071F4">
        <w:rPr>
          <w:rFonts w:ascii="Times New Roman" w:eastAsia="宋体" w:hAnsi="Times New Roman"/>
          <w:sz w:val="16"/>
        </w:rPr>
        <w:br/>
        <w:t xml:space="preserve">        student_answers = score_record.get_answers()</w:t>
      </w:r>
      <w:r w:rsidRPr="00C071F4">
        <w:rPr>
          <w:rFonts w:ascii="Times New Roman" w:eastAsia="宋体" w:hAnsi="Times New Roman"/>
          <w:sz w:val="16"/>
        </w:rPr>
        <w:br/>
        <w:t xml:space="preserve">        total_score = 0</w:t>
      </w:r>
      <w:r w:rsidRPr="00C071F4">
        <w:rPr>
          <w:rFonts w:ascii="Times New Roman" w:eastAsia="宋体" w:hAnsi="Times New Roman"/>
          <w:sz w:val="16"/>
        </w:rPr>
        <w:br/>
        <w:t xml:space="preserve">        for qid in exam.get_question_ids():</w:t>
      </w:r>
      <w:r w:rsidRPr="00C071F4">
        <w:rPr>
          <w:rFonts w:ascii="Times New Roman" w:eastAsia="宋体" w:hAnsi="Times New Roman"/>
          <w:sz w:val="16"/>
        </w:rPr>
        <w:br/>
        <w:t xml:space="preserve">            q = questions.get(qid)</w:t>
      </w:r>
      <w:r w:rsidRPr="00C071F4">
        <w:rPr>
          <w:rFonts w:ascii="Times New Roman" w:eastAsia="宋体" w:hAnsi="Times New Roman"/>
          <w:sz w:val="16"/>
        </w:rPr>
        <w:br/>
        <w:t xml:space="preserve">            if q and student_answers.get(str(qid), '').strip().upper() == q.answer.strip().upper():</w:t>
      </w:r>
      <w:r w:rsidRPr="00C071F4">
        <w:rPr>
          <w:rFonts w:ascii="Times New Roman" w:eastAsia="宋体" w:hAnsi="Times New Roman"/>
          <w:sz w:val="16"/>
        </w:rPr>
        <w:br/>
        <w:t xml:space="preserve">                total_score += q.score</w:t>
      </w:r>
      <w:r w:rsidRPr="00C071F4">
        <w:rPr>
          <w:rFonts w:ascii="Times New Roman" w:eastAsia="宋体" w:hAnsi="Times New Roman"/>
          <w:sz w:val="16"/>
        </w:rPr>
        <w:br/>
        <w:t xml:space="preserve">        score_record.score = total_score</w:t>
      </w:r>
      <w:r w:rsidRPr="00C071F4">
        <w:rPr>
          <w:rFonts w:ascii="Times New Roman" w:eastAsia="宋体" w:hAnsi="Times New Roman"/>
          <w:sz w:val="16"/>
        </w:rPr>
        <w:br/>
        <w:t xml:space="preserve">        score_record.status = 'scored'</w:t>
      </w:r>
      <w:r w:rsidRPr="00C071F4">
        <w:rPr>
          <w:rFonts w:ascii="Times New Roman" w:eastAsia="宋体" w:hAnsi="Times New Roman"/>
          <w:sz w:val="16"/>
        </w:rPr>
        <w:br/>
        <w:t xml:space="preserve">        score_record.graded_at = datetime.utcnow()</w:t>
      </w:r>
      <w:r w:rsidRPr="00C071F4">
        <w:rPr>
          <w:rFonts w:ascii="Times New Roman" w:eastAsia="宋体" w:hAnsi="Times New Roman"/>
          <w:sz w:val="16"/>
        </w:rPr>
        <w:br/>
        <w:t xml:space="preserve">    db.session.commit()  # </w:t>
      </w:r>
      <w:r w:rsidRPr="00C071F4">
        <w:rPr>
          <w:rFonts w:ascii="Times New Roman" w:eastAsia="宋体" w:hAnsi="Times New Roman"/>
          <w:sz w:val="16"/>
        </w:rPr>
        <w:t>一次性提交全部</w:t>
      </w:r>
      <w:r w:rsidRPr="00C071F4">
        <w:rPr>
          <w:rFonts w:ascii="Times New Roman" w:eastAsia="宋体" w:hAnsi="Times New Roman"/>
          <w:sz w:val="16"/>
        </w:rPr>
        <w:br/>
        <w:t xml:space="preserve">    return len(scores)</w:t>
      </w:r>
    </w:p>
    <w:p w14:paraId="36DF280A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风险说明：</w:t>
      </w:r>
      <w:r w:rsidRPr="00C071F4">
        <w:rPr>
          <w:rFonts w:ascii="Times New Roman" w:eastAsia="宋体" w:hAnsi="Times New Roman"/>
          <w:lang w:eastAsia="zh-CN"/>
        </w:rPr>
        <w:t>中等</w:t>
      </w:r>
      <w:r w:rsidRPr="00C071F4">
        <w:rPr>
          <w:rFonts w:ascii="Times New Roman" w:eastAsia="宋体" w:hAnsi="Times New Roman"/>
          <w:lang w:eastAsia="zh-CN"/>
        </w:rPr>
        <w:t>-</w:t>
      </w:r>
      <w:r w:rsidRPr="00C071F4">
        <w:rPr>
          <w:rFonts w:ascii="Times New Roman" w:eastAsia="宋体" w:hAnsi="Times New Roman"/>
          <w:lang w:eastAsia="zh-CN"/>
        </w:rPr>
        <w:t>高风险。</w:t>
      </w:r>
      <w:r w:rsidRPr="00C071F4">
        <w:rPr>
          <w:rFonts w:ascii="Times New Roman" w:eastAsia="宋体" w:hAnsi="Times New Roman"/>
          <w:lang w:eastAsia="zh-CN"/>
        </w:rPr>
        <w:t>100</w:t>
      </w:r>
      <w:r w:rsidRPr="00C071F4">
        <w:rPr>
          <w:rFonts w:ascii="Times New Roman" w:eastAsia="宋体" w:hAnsi="Times New Roman"/>
          <w:lang w:eastAsia="zh-CN"/>
        </w:rPr>
        <w:t>份试卷</w:t>
      </w:r>
      <w:r w:rsidRPr="00C071F4">
        <w:rPr>
          <w:rFonts w:ascii="Times New Roman" w:eastAsia="宋体" w:hAnsi="Times New Roman"/>
          <w:lang w:eastAsia="zh-CN"/>
        </w:rPr>
        <w:t>50</w:t>
      </w:r>
      <w:r w:rsidRPr="00C071F4">
        <w:rPr>
          <w:rFonts w:ascii="Times New Roman" w:eastAsia="宋体" w:hAnsi="Times New Roman"/>
          <w:lang w:eastAsia="zh-CN"/>
        </w:rPr>
        <w:t>题将产生</w:t>
      </w:r>
      <w:r w:rsidRPr="00C071F4">
        <w:rPr>
          <w:rFonts w:ascii="Times New Roman" w:eastAsia="宋体" w:hAnsi="Times New Roman"/>
          <w:lang w:eastAsia="zh-CN"/>
        </w:rPr>
        <w:t>5101</w:t>
      </w:r>
      <w:r w:rsidRPr="00C071F4">
        <w:rPr>
          <w:rFonts w:ascii="Times New Roman" w:eastAsia="宋体" w:hAnsi="Times New Roman"/>
          <w:lang w:eastAsia="zh-CN"/>
        </w:rPr>
        <w:t>次查询，数据库连接池耗尽，评分极慢。</w:t>
      </w:r>
    </w:p>
    <w:p w14:paraId="2A0FD0FD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>优化建议：</w:t>
      </w:r>
      <w:r w:rsidRPr="00C071F4">
        <w:rPr>
          <w:rFonts w:ascii="Times New Roman" w:eastAsia="宋体" w:hAnsi="Times New Roman"/>
          <w:lang w:eastAsia="zh-CN"/>
        </w:rPr>
        <w:t>使用批量查询（</w:t>
      </w:r>
      <w:r w:rsidRPr="00C071F4">
        <w:rPr>
          <w:rFonts w:ascii="Times New Roman" w:eastAsia="宋体" w:hAnsi="Times New Roman"/>
          <w:lang w:eastAsia="zh-CN"/>
        </w:rPr>
        <w:t>IN</w:t>
      </w:r>
      <w:r w:rsidRPr="00C071F4">
        <w:rPr>
          <w:rFonts w:ascii="Times New Roman" w:eastAsia="宋体" w:hAnsi="Times New Roman"/>
          <w:lang w:eastAsia="zh-CN"/>
        </w:rPr>
        <w:t>语句）预先获取所有数据，在内存中完成评分，最后一次性提交。</w:t>
      </w:r>
    </w:p>
    <w:p w14:paraId="3BD14D15" w14:textId="77777777" w:rsidR="00CB4038" w:rsidRPr="00C071F4" w:rsidRDefault="00CB4038">
      <w:pPr>
        <w:rPr>
          <w:rFonts w:ascii="Times New Roman" w:eastAsia="宋体" w:hAnsi="Times New Roman"/>
          <w:lang w:eastAsia="zh-CN"/>
        </w:rPr>
      </w:pPr>
    </w:p>
    <w:p w14:paraId="6786E9EE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C93E5B" w14:textId="77777777" w:rsidR="00CB4038" w:rsidRPr="00C071F4" w:rsidRDefault="00CB4038">
      <w:pPr>
        <w:rPr>
          <w:rFonts w:ascii="Times New Roman" w:eastAsia="宋体" w:hAnsi="Times New Roman"/>
        </w:rPr>
      </w:pPr>
    </w:p>
    <w:p w14:paraId="6C69FC4D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br w:type="page"/>
      </w:r>
    </w:p>
    <w:p w14:paraId="39010E9C" w14:textId="77777777" w:rsidR="00CB4038" w:rsidRPr="00C071F4" w:rsidRDefault="00000000">
      <w:pPr>
        <w:pStyle w:val="1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lastRenderedPageBreak/>
        <w:t>四、评审总结</w:t>
      </w:r>
    </w:p>
    <w:p w14:paraId="789A3B3A" w14:textId="77777777" w:rsidR="00CB4038" w:rsidRPr="00C071F4" w:rsidRDefault="00000000">
      <w:pPr>
        <w:pStyle w:val="21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 xml:space="preserve">4.1 </w:t>
      </w:r>
      <w:r w:rsidRPr="00C071F4">
        <w:rPr>
          <w:rFonts w:ascii="Times New Roman" w:eastAsia="宋体" w:hAnsi="Times New Roman"/>
          <w:lang w:eastAsia="zh-CN"/>
        </w:rPr>
        <w:t>共性问题汇总</w:t>
      </w:r>
    </w:p>
    <w:p w14:paraId="4FDF27FD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 xml:space="preserve">• </w:t>
      </w:r>
      <w:r w:rsidRPr="00C071F4">
        <w:rPr>
          <w:rFonts w:ascii="Times New Roman" w:eastAsia="宋体" w:hAnsi="Times New Roman"/>
          <w:b/>
          <w:lang w:eastAsia="zh-CN"/>
        </w:rPr>
        <w:t>输入校验缺失：</w:t>
      </w:r>
      <w:r w:rsidRPr="00C071F4">
        <w:rPr>
          <w:rFonts w:ascii="Times New Roman" w:eastAsia="宋体" w:hAnsi="Times New Roman"/>
          <w:lang w:eastAsia="zh-CN"/>
        </w:rPr>
        <w:t>多处未对用户输入参数做范围、类型、</w:t>
      </w:r>
      <w:proofErr w:type="gramStart"/>
      <w:r w:rsidRPr="00C071F4">
        <w:rPr>
          <w:rFonts w:ascii="Times New Roman" w:eastAsia="宋体" w:hAnsi="Times New Roman"/>
          <w:lang w:eastAsia="zh-CN"/>
        </w:rPr>
        <w:t>枚举值</w:t>
      </w:r>
      <w:proofErr w:type="gramEnd"/>
      <w:r w:rsidRPr="00C071F4">
        <w:rPr>
          <w:rFonts w:ascii="Times New Roman" w:eastAsia="宋体" w:hAnsi="Times New Roman"/>
          <w:lang w:eastAsia="zh-CN"/>
        </w:rPr>
        <w:t>校验，导致非法数据可进入系统。</w:t>
      </w:r>
    </w:p>
    <w:p w14:paraId="3F0E01EE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 xml:space="preserve">• </w:t>
      </w:r>
      <w:r w:rsidRPr="00C071F4">
        <w:rPr>
          <w:rFonts w:ascii="Times New Roman" w:eastAsia="宋体" w:hAnsi="Times New Roman"/>
          <w:b/>
          <w:lang w:eastAsia="zh-CN"/>
        </w:rPr>
        <w:t>权限控制薄弱：</w:t>
      </w:r>
      <w:r w:rsidRPr="00C071F4">
        <w:rPr>
          <w:rFonts w:ascii="Times New Roman" w:eastAsia="宋体" w:hAnsi="Times New Roman"/>
          <w:lang w:eastAsia="zh-CN"/>
        </w:rPr>
        <w:t>部分关键操作（删除成绩、修改密码）缺少权限校验，违反最小权限原则。</w:t>
      </w:r>
    </w:p>
    <w:p w14:paraId="176CEC51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 xml:space="preserve">• </w:t>
      </w:r>
      <w:r w:rsidRPr="00C071F4">
        <w:rPr>
          <w:rFonts w:ascii="Times New Roman" w:eastAsia="宋体" w:hAnsi="Times New Roman"/>
          <w:b/>
          <w:lang w:eastAsia="zh-CN"/>
        </w:rPr>
        <w:t>事务边界不清：</w:t>
      </w:r>
      <w:r w:rsidRPr="00C071F4">
        <w:rPr>
          <w:rFonts w:ascii="Times New Roman" w:eastAsia="宋体" w:hAnsi="Times New Roman"/>
          <w:lang w:eastAsia="zh-CN"/>
        </w:rPr>
        <w:t>批量操作未使用统一事务边界，部分成功部分失败时无法回滚。</w:t>
      </w:r>
    </w:p>
    <w:p w14:paraId="48B2A5A2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b/>
          <w:lang w:eastAsia="zh-CN"/>
        </w:rPr>
        <w:t xml:space="preserve">• </w:t>
      </w:r>
      <w:r w:rsidRPr="00C071F4">
        <w:rPr>
          <w:rFonts w:ascii="Times New Roman" w:eastAsia="宋体" w:hAnsi="Times New Roman"/>
          <w:b/>
          <w:lang w:eastAsia="zh-CN"/>
        </w:rPr>
        <w:t>异常处理粗糙：</w:t>
      </w:r>
      <w:r w:rsidRPr="00C071F4">
        <w:rPr>
          <w:rFonts w:ascii="Times New Roman" w:eastAsia="宋体" w:hAnsi="Times New Roman"/>
          <w:lang w:eastAsia="zh-CN"/>
        </w:rPr>
        <w:t>部分边界条件（如负数、空集合）未做预处理，可能抛出未捕获异常。</w:t>
      </w:r>
    </w:p>
    <w:p w14:paraId="08891943" w14:textId="77777777" w:rsidR="00CB4038" w:rsidRPr="00C071F4" w:rsidRDefault="00000000">
      <w:pPr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  <w:b/>
        </w:rPr>
        <w:t xml:space="preserve">• </w:t>
      </w:r>
      <w:proofErr w:type="spellStart"/>
      <w:r w:rsidRPr="00C071F4">
        <w:rPr>
          <w:rFonts w:ascii="Times New Roman" w:eastAsia="宋体" w:hAnsi="Times New Roman"/>
          <w:b/>
        </w:rPr>
        <w:t>代码复用不足：</w:t>
      </w:r>
      <w:r w:rsidRPr="00C071F4">
        <w:rPr>
          <w:rFonts w:ascii="Times New Roman" w:eastAsia="宋体" w:hAnsi="Times New Roman"/>
        </w:rPr>
        <w:t>多处存在重复逻辑（如答案比较逻辑在</w:t>
      </w:r>
      <w:proofErr w:type="spellEnd"/>
      <w:r w:rsidRPr="00C071F4">
        <w:rPr>
          <w:rFonts w:ascii="Times New Roman" w:eastAsia="宋体" w:hAnsi="Times New Roman"/>
        </w:rPr>
        <w:t xml:space="preserve"> </w:t>
      </w:r>
      <w:proofErr w:type="spellStart"/>
      <w:r w:rsidRPr="00C071F4">
        <w:rPr>
          <w:rFonts w:ascii="Times New Roman" w:eastAsia="宋体" w:hAnsi="Times New Roman"/>
        </w:rPr>
        <w:t>grade_exam</w:t>
      </w:r>
      <w:proofErr w:type="spellEnd"/>
      <w:r w:rsidRPr="00C071F4">
        <w:rPr>
          <w:rFonts w:ascii="Times New Roman" w:eastAsia="宋体" w:hAnsi="Times New Roman"/>
        </w:rPr>
        <w:t xml:space="preserve"> </w:t>
      </w:r>
      <w:r w:rsidRPr="00C071F4">
        <w:rPr>
          <w:rFonts w:ascii="Times New Roman" w:eastAsia="宋体" w:hAnsi="Times New Roman"/>
        </w:rPr>
        <w:t>和</w:t>
      </w:r>
      <w:r w:rsidRPr="00C071F4">
        <w:rPr>
          <w:rFonts w:ascii="Times New Roman" w:eastAsia="宋体" w:hAnsi="Times New Roman"/>
        </w:rPr>
        <w:t xml:space="preserve"> batch_grade </w:t>
      </w:r>
      <w:r w:rsidRPr="00C071F4">
        <w:rPr>
          <w:rFonts w:ascii="Times New Roman" w:eastAsia="宋体" w:hAnsi="Times New Roman"/>
        </w:rPr>
        <w:t>中重复）。</w:t>
      </w:r>
    </w:p>
    <w:p w14:paraId="0E9AD7EA" w14:textId="77777777" w:rsidR="00CB4038" w:rsidRPr="00C071F4" w:rsidRDefault="00CB4038">
      <w:pPr>
        <w:rPr>
          <w:rFonts w:ascii="Times New Roman" w:eastAsia="宋体" w:hAnsi="Times New Roman"/>
        </w:rPr>
      </w:pPr>
    </w:p>
    <w:p w14:paraId="6559E4CD" w14:textId="77777777" w:rsidR="00CB4038" w:rsidRPr="00C071F4" w:rsidRDefault="00000000">
      <w:pPr>
        <w:pStyle w:val="21"/>
        <w:rPr>
          <w:rFonts w:ascii="Times New Roman" w:eastAsia="宋体" w:hAnsi="Times New Roman"/>
        </w:rPr>
      </w:pPr>
      <w:r w:rsidRPr="00C071F4">
        <w:rPr>
          <w:rFonts w:ascii="Times New Roman" w:eastAsia="宋体" w:hAnsi="Times New Roman"/>
        </w:rPr>
        <w:t xml:space="preserve">4.2 </w:t>
      </w:r>
      <w:r w:rsidRPr="00C071F4">
        <w:rPr>
          <w:rFonts w:ascii="Times New Roman" w:eastAsia="宋体" w:hAnsi="Times New Roman"/>
        </w:rPr>
        <w:t>改进优先级建议</w:t>
      </w:r>
    </w:p>
    <w:tbl>
      <w:tblPr>
        <w:tblStyle w:val="aff1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B4038" w:rsidRPr="00C071F4" w14:paraId="2853903D" w14:textId="77777777">
        <w:tc>
          <w:tcPr>
            <w:tcW w:w="2340" w:type="dxa"/>
            <w:shd w:val="clear" w:color="auto" w:fill="C00000"/>
          </w:tcPr>
          <w:p w14:paraId="44AB8089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  <w:color w:val="FFFFFF"/>
              </w:rPr>
              <w:t>优先级</w:t>
            </w:r>
          </w:p>
        </w:tc>
        <w:tc>
          <w:tcPr>
            <w:tcW w:w="2340" w:type="dxa"/>
            <w:shd w:val="clear" w:color="auto" w:fill="C00000"/>
          </w:tcPr>
          <w:p w14:paraId="026EEF79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  <w:color w:val="FFFFFF"/>
              </w:rPr>
              <w:t>Bug</w:t>
            </w:r>
            <w:r w:rsidRPr="00C071F4">
              <w:rPr>
                <w:rFonts w:ascii="Times New Roman" w:eastAsia="宋体" w:hAnsi="Times New Roman"/>
                <w:b/>
                <w:color w:val="FFFFFF"/>
              </w:rPr>
              <w:t>编号</w:t>
            </w:r>
          </w:p>
        </w:tc>
        <w:tc>
          <w:tcPr>
            <w:tcW w:w="2340" w:type="dxa"/>
            <w:shd w:val="clear" w:color="auto" w:fill="C00000"/>
          </w:tcPr>
          <w:p w14:paraId="74E5B76A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  <w:color w:val="FFFFFF"/>
              </w:rPr>
              <w:t>问题描述</w:t>
            </w:r>
          </w:p>
        </w:tc>
        <w:tc>
          <w:tcPr>
            <w:tcW w:w="2340" w:type="dxa"/>
            <w:shd w:val="clear" w:color="auto" w:fill="C00000"/>
          </w:tcPr>
          <w:p w14:paraId="2BBA6223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b/>
                <w:color w:val="FFFFFF"/>
              </w:rPr>
              <w:t>建议行动</w:t>
            </w:r>
          </w:p>
        </w:tc>
      </w:tr>
      <w:tr w:rsidR="00CB4038" w:rsidRPr="00C071F4" w14:paraId="0D8E9723" w14:textId="77777777">
        <w:tc>
          <w:tcPr>
            <w:tcW w:w="2340" w:type="dxa"/>
          </w:tcPr>
          <w:p w14:paraId="28D13E7E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P0-</w:t>
            </w:r>
            <w:r w:rsidRPr="00C071F4">
              <w:rPr>
                <w:rFonts w:ascii="Times New Roman" w:eastAsia="宋体" w:hAnsi="Times New Roman"/>
                <w:sz w:val="18"/>
              </w:rPr>
              <w:t>立即修复</w:t>
            </w:r>
          </w:p>
        </w:tc>
        <w:tc>
          <w:tcPr>
            <w:tcW w:w="2340" w:type="dxa"/>
          </w:tcPr>
          <w:p w14:paraId="7E572270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Bug-01,02,03,14</w:t>
            </w:r>
          </w:p>
        </w:tc>
        <w:tc>
          <w:tcPr>
            <w:tcW w:w="2340" w:type="dxa"/>
          </w:tcPr>
          <w:p w14:paraId="6FD12B81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密码安全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权限控制缺失</w:t>
            </w:r>
          </w:p>
        </w:tc>
        <w:tc>
          <w:tcPr>
            <w:tcW w:w="2340" w:type="dxa"/>
          </w:tcPr>
          <w:p w14:paraId="467EE7C7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修改密码哈希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添加权限检查</w:t>
            </w:r>
          </w:p>
        </w:tc>
      </w:tr>
      <w:tr w:rsidR="00CB4038" w:rsidRPr="00C071F4" w14:paraId="7C76D77A" w14:textId="77777777">
        <w:tc>
          <w:tcPr>
            <w:tcW w:w="2340" w:type="dxa"/>
          </w:tcPr>
          <w:p w14:paraId="3248C506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P1-</w:t>
            </w:r>
            <w:r w:rsidRPr="00C071F4">
              <w:rPr>
                <w:rFonts w:ascii="Times New Roman" w:eastAsia="宋体" w:hAnsi="Times New Roman"/>
                <w:sz w:val="18"/>
              </w:rPr>
              <w:t>本周修复</w:t>
            </w:r>
            <w:proofErr w:type="spellEnd"/>
          </w:p>
        </w:tc>
        <w:tc>
          <w:tcPr>
            <w:tcW w:w="2340" w:type="dxa"/>
          </w:tcPr>
          <w:p w14:paraId="2CBB5092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Bug-08,10,12</w:t>
            </w:r>
          </w:p>
        </w:tc>
        <w:tc>
          <w:tcPr>
            <w:tcW w:w="2340" w:type="dxa"/>
          </w:tcPr>
          <w:p w14:paraId="290EBF44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逻辑缺陷影响核心功能</w:t>
            </w:r>
          </w:p>
        </w:tc>
        <w:tc>
          <w:tcPr>
            <w:tcW w:w="2340" w:type="dxa"/>
          </w:tcPr>
          <w:p w14:paraId="35CC5F75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添加参数校验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评分大小写</w:t>
            </w:r>
          </w:p>
        </w:tc>
      </w:tr>
      <w:tr w:rsidR="00CB4038" w:rsidRPr="00C071F4" w14:paraId="415A27D2" w14:textId="77777777">
        <w:tc>
          <w:tcPr>
            <w:tcW w:w="2340" w:type="dxa"/>
          </w:tcPr>
          <w:p w14:paraId="76356A90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P2-</w:t>
            </w:r>
            <w:r w:rsidRPr="00C071F4">
              <w:rPr>
                <w:rFonts w:ascii="Times New Roman" w:eastAsia="宋体" w:hAnsi="Times New Roman"/>
                <w:sz w:val="18"/>
              </w:rPr>
              <w:t>计划修复</w:t>
            </w:r>
            <w:proofErr w:type="spellEnd"/>
          </w:p>
        </w:tc>
        <w:tc>
          <w:tcPr>
            <w:tcW w:w="2340" w:type="dxa"/>
          </w:tcPr>
          <w:p w14:paraId="7A461144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Bug-05,06,07,11,13</w:t>
            </w:r>
          </w:p>
        </w:tc>
        <w:tc>
          <w:tcPr>
            <w:tcW w:w="2340" w:type="dxa"/>
          </w:tcPr>
          <w:p w14:paraId="6D1160C0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数据质量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事务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+API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契约</w:t>
            </w:r>
          </w:p>
        </w:tc>
        <w:tc>
          <w:tcPr>
            <w:tcW w:w="2340" w:type="dxa"/>
          </w:tcPr>
          <w:p w14:paraId="4EB99A1D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添加输入校验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统一返回结构</w:t>
            </w:r>
          </w:p>
        </w:tc>
      </w:tr>
      <w:tr w:rsidR="00CB4038" w:rsidRPr="00C071F4" w14:paraId="2C262794" w14:textId="77777777">
        <w:tc>
          <w:tcPr>
            <w:tcW w:w="2340" w:type="dxa"/>
          </w:tcPr>
          <w:p w14:paraId="3AB68299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C071F4">
              <w:rPr>
                <w:rFonts w:ascii="Times New Roman" w:eastAsia="宋体" w:hAnsi="Times New Roman"/>
                <w:sz w:val="18"/>
              </w:rPr>
              <w:t>P3-</w:t>
            </w:r>
            <w:r w:rsidRPr="00C071F4">
              <w:rPr>
                <w:rFonts w:ascii="Times New Roman" w:eastAsia="宋体" w:hAnsi="Times New Roman"/>
                <w:sz w:val="18"/>
              </w:rPr>
              <w:t>后续优化</w:t>
            </w:r>
            <w:proofErr w:type="spellEnd"/>
          </w:p>
        </w:tc>
        <w:tc>
          <w:tcPr>
            <w:tcW w:w="2340" w:type="dxa"/>
          </w:tcPr>
          <w:p w14:paraId="06BD0339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Bug-04,09,15</w:t>
            </w:r>
          </w:p>
        </w:tc>
        <w:tc>
          <w:tcPr>
            <w:tcW w:w="2340" w:type="dxa"/>
          </w:tcPr>
          <w:p w14:paraId="1C315ACE" w14:textId="77777777" w:rsidR="00CB4038" w:rsidRPr="00C071F4" w:rsidRDefault="00000000">
            <w:pPr>
              <w:rPr>
                <w:rFonts w:ascii="Times New Roman" w:eastAsia="宋体" w:hAnsi="Times New Roman"/>
              </w:rPr>
            </w:pPr>
            <w:r w:rsidRPr="00C071F4">
              <w:rPr>
                <w:rFonts w:ascii="Times New Roman" w:eastAsia="宋体" w:hAnsi="Times New Roman"/>
                <w:sz w:val="18"/>
              </w:rPr>
              <w:t>性能</w:t>
            </w:r>
            <w:r w:rsidRPr="00C071F4">
              <w:rPr>
                <w:rFonts w:ascii="Times New Roman" w:eastAsia="宋体" w:hAnsi="Times New Roman"/>
                <w:sz w:val="18"/>
              </w:rPr>
              <w:t>+</w:t>
            </w:r>
            <w:r w:rsidRPr="00C071F4">
              <w:rPr>
                <w:rFonts w:ascii="Times New Roman" w:eastAsia="宋体" w:hAnsi="Times New Roman"/>
                <w:sz w:val="18"/>
              </w:rPr>
              <w:t>代码规范</w:t>
            </w:r>
          </w:p>
        </w:tc>
        <w:tc>
          <w:tcPr>
            <w:tcW w:w="2340" w:type="dxa"/>
          </w:tcPr>
          <w:p w14:paraId="2C75540C" w14:textId="77777777" w:rsidR="00CB4038" w:rsidRPr="00C071F4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删除重复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常量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 w:rsidRPr="00C071F4">
              <w:rPr>
                <w:rFonts w:ascii="Times New Roman" w:eastAsia="宋体" w:hAnsi="Times New Roman"/>
                <w:sz w:val="18"/>
                <w:lang w:eastAsia="zh-CN"/>
              </w:rPr>
              <w:t>批量查询</w:t>
            </w:r>
          </w:p>
        </w:tc>
      </w:tr>
    </w:tbl>
    <w:p w14:paraId="4EC91CBA" w14:textId="77777777" w:rsidR="00CB4038" w:rsidRPr="00C071F4" w:rsidRDefault="00CB4038">
      <w:pPr>
        <w:rPr>
          <w:rFonts w:ascii="Times New Roman" w:eastAsia="宋体" w:hAnsi="Times New Roman"/>
          <w:lang w:eastAsia="zh-CN"/>
        </w:rPr>
      </w:pPr>
    </w:p>
    <w:p w14:paraId="145FDBBF" w14:textId="77777777" w:rsidR="00CB4038" w:rsidRPr="00C071F4" w:rsidRDefault="00000000">
      <w:pPr>
        <w:pStyle w:val="21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 xml:space="preserve">4.3 </w:t>
      </w:r>
      <w:r w:rsidRPr="00C071F4">
        <w:rPr>
          <w:rFonts w:ascii="Times New Roman" w:eastAsia="宋体" w:hAnsi="Times New Roman"/>
          <w:lang w:eastAsia="zh-CN"/>
        </w:rPr>
        <w:t>如何通过代码评审提前规避测试缺陷</w:t>
      </w:r>
    </w:p>
    <w:p w14:paraId="3C7DEF80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本次评审发现的</w:t>
      </w:r>
      <w:r w:rsidRPr="00C071F4">
        <w:rPr>
          <w:rFonts w:ascii="Times New Roman" w:eastAsia="宋体" w:hAnsi="Times New Roman"/>
          <w:lang w:eastAsia="zh-CN"/>
        </w:rPr>
        <w:t xml:space="preserve"> 15 </w:t>
      </w:r>
      <w:proofErr w:type="gramStart"/>
      <w:r w:rsidRPr="00C071F4">
        <w:rPr>
          <w:rFonts w:ascii="Times New Roman" w:eastAsia="宋体" w:hAnsi="Times New Roman"/>
          <w:lang w:eastAsia="zh-CN"/>
        </w:rPr>
        <w:t>个</w:t>
      </w:r>
      <w:proofErr w:type="gramEnd"/>
      <w:r w:rsidRPr="00C071F4">
        <w:rPr>
          <w:rFonts w:ascii="Times New Roman" w:eastAsia="宋体" w:hAnsi="Times New Roman"/>
          <w:lang w:eastAsia="zh-CN"/>
        </w:rPr>
        <w:t>问题中，相当一部分（如</w:t>
      </w:r>
      <w:r w:rsidRPr="00C071F4">
        <w:rPr>
          <w:rFonts w:ascii="Times New Roman" w:eastAsia="宋体" w:hAnsi="Times New Roman"/>
          <w:lang w:eastAsia="zh-CN"/>
        </w:rPr>
        <w:t xml:space="preserve"> Bug-05 </w:t>
      </w:r>
      <w:r w:rsidRPr="00C071F4">
        <w:rPr>
          <w:rFonts w:ascii="Times New Roman" w:eastAsia="宋体" w:hAnsi="Times New Roman"/>
          <w:lang w:eastAsia="zh-CN"/>
        </w:rPr>
        <w:t>负分、</w:t>
      </w:r>
      <w:r w:rsidRPr="00C071F4">
        <w:rPr>
          <w:rFonts w:ascii="Times New Roman" w:eastAsia="宋体" w:hAnsi="Times New Roman"/>
          <w:lang w:eastAsia="zh-CN"/>
        </w:rPr>
        <w:t xml:space="preserve">Bug-08 </w:t>
      </w:r>
      <w:r w:rsidRPr="00C071F4">
        <w:rPr>
          <w:rFonts w:ascii="Times New Roman" w:eastAsia="宋体" w:hAnsi="Times New Roman"/>
          <w:lang w:eastAsia="zh-CN"/>
        </w:rPr>
        <w:t>负数崩溃、</w:t>
      </w:r>
      <w:r w:rsidRPr="00C071F4">
        <w:rPr>
          <w:rFonts w:ascii="Times New Roman" w:eastAsia="宋体" w:hAnsi="Times New Roman"/>
          <w:lang w:eastAsia="zh-CN"/>
        </w:rPr>
        <w:t xml:space="preserve">Bug-12 </w:t>
      </w:r>
      <w:r w:rsidRPr="00C071F4">
        <w:rPr>
          <w:rFonts w:ascii="Times New Roman" w:eastAsia="宋体" w:hAnsi="Times New Roman"/>
          <w:lang w:eastAsia="zh-CN"/>
        </w:rPr>
        <w:t>大小写敏感性）完全可以通过规范的代码评审流程在编码阶段发现和修复：</w:t>
      </w:r>
      <w:r w:rsidRPr="00C071F4">
        <w:rPr>
          <w:rFonts w:ascii="Times New Roman" w:eastAsia="宋体" w:hAnsi="Times New Roman"/>
          <w:lang w:eastAsia="zh-CN"/>
        </w:rPr>
        <w:br/>
      </w:r>
    </w:p>
    <w:p w14:paraId="4659D56B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 xml:space="preserve">• </w:t>
      </w:r>
      <w:r w:rsidRPr="00C071F4">
        <w:rPr>
          <w:rFonts w:ascii="Times New Roman" w:eastAsia="宋体" w:hAnsi="Times New Roman"/>
          <w:lang w:eastAsia="zh-CN"/>
        </w:rPr>
        <w:t>强制执行输入校验规范：所有</w:t>
      </w:r>
      <w:r w:rsidRPr="00C071F4">
        <w:rPr>
          <w:rFonts w:ascii="Times New Roman" w:eastAsia="宋体" w:hAnsi="Times New Roman"/>
          <w:lang w:eastAsia="zh-CN"/>
        </w:rPr>
        <w:t xml:space="preserve"> API </w:t>
      </w:r>
      <w:r w:rsidRPr="00C071F4">
        <w:rPr>
          <w:rFonts w:ascii="Times New Roman" w:eastAsia="宋体" w:hAnsi="Times New Roman"/>
          <w:lang w:eastAsia="zh-CN"/>
        </w:rPr>
        <w:t>参数在</w:t>
      </w:r>
      <w:r w:rsidRPr="00C071F4">
        <w:rPr>
          <w:rFonts w:ascii="Times New Roman" w:eastAsia="宋体" w:hAnsi="Times New Roman"/>
          <w:lang w:eastAsia="zh-CN"/>
        </w:rPr>
        <w:t xml:space="preserve"> Service </w:t>
      </w:r>
      <w:r w:rsidRPr="00C071F4">
        <w:rPr>
          <w:rFonts w:ascii="Times New Roman" w:eastAsia="宋体" w:hAnsi="Times New Roman"/>
          <w:lang w:eastAsia="zh-CN"/>
        </w:rPr>
        <w:t>层入口处必须校验范围和类型，不允许「裸参数」直接进入业务逻辑。</w:t>
      </w:r>
    </w:p>
    <w:p w14:paraId="7F5D547E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 xml:space="preserve">• </w:t>
      </w:r>
      <w:r w:rsidRPr="00C071F4">
        <w:rPr>
          <w:rFonts w:ascii="Times New Roman" w:eastAsia="宋体" w:hAnsi="Times New Roman"/>
          <w:lang w:eastAsia="zh-CN"/>
        </w:rPr>
        <w:t>安全编码规范：密码必须使用哈希存储（</w:t>
      </w:r>
      <w:proofErr w:type="spellStart"/>
      <w:r w:rsidRPr="00C071F4">
        <w:rPr>
          <w:rFonts w:ascii="Times New Roman" w:eastAsia="宋体" w:hAnsi="Times New Roman"/>
          <w:lang w:eastAsia="zh-CN"/>
        </w:rPr>
        <w:t>PBKDF2</w:t>
      </w:r>
      <w:proofErr w:type="spellEnd"/>
      <w:r w:rsidRPr="00C071F4">
        <w:rPr>
          <w:rFonts w:ascii="Times New Roman" w:eastAsia="宋体" w:hAnsi="Times New Roman"/>
          <w:lang w:eastAsia="zh-CN"/>
        </w:rPr>
        <w:t>/</w:t>
      </w:r>
      <w:proofErr w:type="spellStart"/>
      <w:r w:rsidRPr="00C071F4">
        <w:rPr>
          <w:rFonts w:ascii="Times New Roman" w:eastAsia="宋体" w:hAnsi="Times New Roman"/>
          <w:lang w:eastAsia="zh-CN"/>
        </w:rPr>
        <w:t>scrypt</w:t>
      </w:r>
      <w:proofErr w:type="spellEnd"/>
      <w:r w:rsidRPr="00C071F4">
        <w:rPr>
          <w:rFonts w:ascii="Times New Roman" w:eastAsia="宋体" w:hAnsi="Times New Roman"/>
          <w:lang w:eastAsia="zh-CN"/>
        </w:rPr>
        <w:t>），敏感操作（删除、修改密码）必须经过权限校验，权限校验逻辑需同行业评审。</w:t>
      </w:r>
    </w:p>
    <w:p w14:paraId="3A7F51D2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 xml:space="preserve">• </w:t>
      </w:r>
      <w:r w:rsidRPr="00C071F4">
        <w:rPr>
          <w:rFonts w:ascii="Times New Roman" w:eastAsia="宋体" w:hAnsi="Times New Roman"/>
          <w:lang w:eastAsia="zh-CN"/>
        </w:rPr>
        <w:t>事务边界规范：</w:t>
      </w:r>
      <w:proofErr w:type="gramStart"/>
      <w:r w:rsidRPr="00C071F4">
        <w:rPr>
          <w:rFonts w:ascii="Times New Roman" w:eastAsia="宋体" w:hAnsi="Times New Roman"/>
          <w:lang w:eastAsia="zh-CN"/>
        </w:rPr>
        <w:t>批量写</w:t>
      </w:r>
      <w:proofErr w:type="gramEnd"/>
      <w:r w:rsidRPr="00C071F4">
        <w:rPr>
          <w:rFonts w:ascii="Times New Roman" w:eastAsia="宋体" w:hAnsi="Times New Roman"/>
          <w:lang w:eastAsia="zh-CN"/>
        </w:rPr>
        <w:t>操作必须在事务内执行，统一</w:t>
      </w:r>
      <w:r w:rsidRPr="00C071F4">
        <w:rPr>
          <w:rFonts w:ascii="Times New Roman" w:eastAsia="宋体" w:hAnsi="Times New Roman"/>
          <w:lang w:eastAsia="zh-CN"/>
        </w:rPr>
        <w:t xml:space="preserve"> try/except/rollback </w:t>
      </w:r>
      <w:r w:rsidRPr="00C071F4">
        <w:rPr>
          <w:rFonts w:ascii="Times New Roman" w:eastAsia="宋体" w:hAnsi="Times New Roman"/>
          <w:lang w:eastAsia="zh-CN"/>
        </w:rPr>
        <w:t>模式，禁止在循环内</w:t>
      </w:r>
      <w:r w:rsidRPr="00C071F4">
        <w:rPr>
          <w:rFonts w:ascii="Times New Roman" w:eastAsia="宋体" w:hAnsi="Times New Roman"/>
          <w:lang w:eastAsia="zh-CN"/>
        </w:rPr>
        <w:t xml:space="preserve"> commit()</w:t>
      </w:r>
      <w:r w:rsidRPr="00C071F4">
        <w:rPr>
          <w:rFonts w:ascii="Times New Roman" w:eastAsia="宋体" w:hAnsi="Times New Roman"/>
          <w:lang w:eastAsia="zh-CN"/>
        </w:rPr>
        <w:t>。</w:t>
      </w:r>
    </w:p>
    <w:p w14:paraId="4172BC6E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 xml:space="preserve">• </w:t>
      </w:r>
      <w:r w:rsidRPr="00C071F4">
        <w:rPr>
          <w:rFonts w:ascii="Times New Roman" w:eastAsia="宋体" w:hAnsi="Times New Roman"/>
          <w:lang w:eastAsia="zh-CN"/>
        </w:rPr>
        <w:t>测试用例驱动评审：评审时应审查是否有对应的边界测试（如</w:t>
      </w:r>
      <w:r w:rsidRPr="00C071F4">
        <w:rPr>
          <w:rFonts w:ascii="Times New Roman" w:eastAsia="宋体" w:hAnsi="Times New Roman"/>
          <w:lang w:eastAsia="zh-CN"/>
        </w:rPr>
        <w:t xml:space="preserve"> TC-24 </w:t>
      </w:r>
      <w:r w:rsidRPr="00C071F4">
        <w:rPr>
          <w:rFonts w:ascii="Times New Roman" w:eastAsia="宋体" w:hAnsi="Times New Roman"/>
          <w:lang w:eastAsia="zh-CN"/>
        </w:rPr>
        <w:t>负数测试），边界条件测试覆盖率低的模块需打回补充。</w:t>
      </w:r>
    </w:p>
    <w:p w14:paraId="69B3AB50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 xml:space="preserve">• </w:t>
      </w:r>
      <w:r w:rsidRPr="00C071F4">
        <w:rPr>
          <w:rFonts w:ascii="Times New Roman" w:eastAsia="宋体" w:hAnsi="Times New Roman"/>
          <w:lang w:eastAsia="zh-CN"/>
        </w:rPr>
        <w:t>代码重复检测：使用工具（如</w:t>
      </w:r>
      <w:r w:rsidRPr="00C071F4">
        <w:rPr>
          <w:rFonts w:ascii="Times New Roman" w:eastAsia="宋体" w:hAnsi="Times New Roman"/>
          <w:lang w:eastAsia="zh-CN"/>
        </w:rPr>
        <w:t xml:space="preserve"> SonarQube</w:t>
      </w:r>
      <w:r w:rsidRPr="00C071F4">
        <w:rPr>
          <w:rFonts w:ascii="Times New Roman" w:eastAsia="宋体" w:hAnsi="Times New Roman"/>
          <w:lang w:eastAsia="zh-CN"/>
        </w:rPr>
        <w:t>）扫描重复代码，相同逻辑出现</w:t>
      </w:r>
      <w:r w:rsidRPr="00C071F4">
        <w:rPr>
          <w:rFonts w:ascii="Times New Roman" w:eastAsia="宋体" w:hAnsi="Times New Roman"/>
          <w:lang w:eastAsia="zh-CN"/>
        </w:rPr>
        <w:t>2</w:t>
      </w:r>
      <w:r w:rsidRPr="00C071F4">
        <w:rPr>
          <w:rFonts w:ascii="Times New Roman" w:eastAsia="宋体" w:hAnsi="Times New Roman"/>
          <w:lang w:eastAsia="zh-CN"/>
        </w:rPr>
        <w:t>次以上必须提取为公共方法。</w:t>
      </w:r>
    </w:p>
    <w:p w14:paraId="2CC016B9" w14:textId="77777777" w:rsidR="00CB4038" w:rsidRPr="00C071F4" w:rsidRDefault="00CB4038">
      <w:pPr>
        <w:rPr>
          <w:rFonts w:ascii="Times New Roman" w:eastAsia="宋体" w:hAnsi="Times New Roman"/>
          <w:lang w:eastAsia="zh-CN"/>
        </w:rPr>
      </w:pPr>
    </w:p>
    <w:p w14:paraId="603477F2" w14:textId="77777777" w:rsidR="00CB4038" w:rsidRPr="00C071F4" w:rsidRDefault="00000000">
      <w:pPr>
        <w:pStyle w:val="21"/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lastRenderedPageBreak/>
        <w:t xml:space="preserve">4.4 </w:t>
      </w:r>
      <w:r w:rsidRPr="00C071F4">
        <w:rPr>
          <w:rFonts w:ascii="Times New Roman" w:eastAsia="宋体" w:hAnsi="Times New Roman"/>
          <w:lang w:eastAsia="zh-CN"/>
        </w:rPr>
        <w:t>实验收获与工程化开发规范心得</w:t>
      </w:r>
    </w:p>
    <w:p w14:paraId="57EA565B" w14:textId="77777777" w:rsidR="00CB4038" w:rsidRPr="00C071F4" w:rsidRDefault="00000000">
      <w:pPr>
        <w:rPr>
          <w:rFonts w:ascii="Times New Roman" w:eastAsia="宋体" w:hAnsi="Times New Roman"/>
          <w:lang w:eastAsia="zh-CN"/>
        </w:rPr>
      </w:pPr>
      <w:r w:rsidRPr="00C071F4">
        <w:rPr>
          <w:rFonts w:ascii="Times New Roman" w:eastAsia="宋体" w:hAnsi="Times New Roman"/>
          <w:lang w:eastAsia="zh-CN"/>
        </w:rPr>
        <w:t>通过本次实验，我深入体验了企业级代码评审的完整流程，主要收获如下：</w:t>
      </w:r>
      <w:r w:rsidRPr="00C071F4">
        <w:rPr>
          <w:rFonts w:ascii="Times New Roman" w:eastAsia="宋体" w:hAnsi="Times New Roman"/>
          <w:lang w:eastAsia="zh-CN"/>
        </w:rPr>
        <w:br/>
      </w:r>
      <w:r w:rsidRPr="00C071F4">
        <w:rPr>
          <w:rFonts w:ascii="Times New Roman" w:eastAsia="宋体" w:hAnsi="Times New Roman"/>
          <w:lang w:eastAsia="zh-CN"/>
        </w:rPr>
        <w:br/>
        <w:t xml:space="preserve">1. </w:t>
      </w:r>
      <w:r w:rsidRPr="00C071F4">
        <w:rPr>
          <w:rFonts w:ascii="Times New Roman" w:eastAsia="宋体" w:hAnsi="Times New Roman"/>
          <w:lang w:eastAsia="zh-CN"/>
        </w:rPr>
        <w:t>评审的系统性：代码评审不是找茬，而是以工程质量为准绳，从安全性、正确性、可维护性、性能等多维度系统性审查，每一个维度都关乎系统的长期健康。</w:t>
      </w:r>
      <w:r w:rsidRPr="00C071F4">
        <w:rPr>
          <w:rFonts w:ascii="Times New Roman" w:eastAsia="宋体" w:hAnsi="Times New Roman"/>
          <w:lang w:eastAsia="zh-CN"/>
        </w:rPr>
        <w:br/>
      </w:r>
      <w:r w:rsidRPr="00C071F4">
        <w:rPr>
          <w:rFonts w:ascii="Times New Roman" w:eastAsia="宋体" w:hAnsi="Times New Roman"/>
          <w:lang w:eastAsia="zh-CN"/>
        </w:rPr>
        <w:br/>
        <w:t xml:space="preserve">2. </w:t>
      </w:r>
      <w:r w:rsidRPr="00C071F4">
        <w:rPr>
          <w:rFonts w:ascii="Times New Roman" w:eastAsia="宋体" w:hAnsi="Times New Roman"/>
          <w:lang w:eastAsia="zh-CN"/>
        </w:rPr>
        <w:t>输入校验是安全的基石：大量</w:t>
      </w:r>
      <w:r w:rsidRPr="00C071F4">
        <w:rPr>
          <w:rFonts w:ascii="Times New Roman" w:eastAsia="宋体" w:hAnsi="Times New Roman"/>
          <w:lang w:eastAsia="zh-CN"/>
        </w:rPr>
        <w:t xml:space="preserve"> Bug </w:t>
      </w:r>
      <w:r w:rsidRPr="00C071F4">
        <w:rPr>
          <w:rFonts w:ascii="Times New Roman" w:eastAsia="宋体" w:hAnsi="Times New Roman"/>
          <w:lang w:eastAsia="zh-CN"/>
        </w:rPr>
        <w:t>源于输入校验缺失。在编码阶段就应当假设所有外部输入都是恶意的，做最严格的校验，这比事后修复代价低得多。</w:t>
      </w:r>
      <w:r w:rsidRPr="00C071F4">
        <w:rPr>
          <w:rFonts w:ascii="Times New Roman" w:eastAsia="宋体" w:hAnsi="Times New Roman"/>
          <w:lang w:eastAsia="zh-CN"/>
        </w:rPr>
        <w:br/>
      </w:r>
      <w:r w:rsidRPr="00C071F4">
        <w:rPr>
          <w:rFonts w:ascii="Times New Roman" w:eastAsia="宋体" w:hAnsi="Times New Roman"/>
          <w:lang w:eastAsia="zh-CN"/>
        </w:rPr>
        <w:br/>
        <w:t xml:space="preserve">3. </w:t>
      </w:r>
      <w:r w:rsidRPr="00C071F4">
        <w:rPr>
          <w:rFonts w:ascii="Times New Roman" w:eastAsia="宋体" w:hAnsi="Times New Roman"/>
          <w:lang w:eastAsia="zh-CN"/>
        </w:rPr>
        <w:t>测试驱动的评审：测试用例（如</w:t>
      </w:r>
      <w:r w:rsidRPr="00C071F4">
        <w:rPr>
          <w:rFonts w:ascii="Times New Roman" w:eastAsia="宋体" w:hAnsi="Times New Roman"/>
          <w:lang w:eastAsia="zh-CN"/>
        </w:rPr>
        <w:t xml:space="preserve"> TC-24 </w:t>
      </w:r>
      <w:r w:rsidRPr="00C071F4">
        <w:rPr>
          <w:rFonts w:ascii="Times New Roman" w:eastAsia="宋体" w:hAnsi="Times New Roman"/>
          <w:lang w:eastAsia="zh-CN"/>
        </w:rPr>
        <w:t>触发</w:t>
      </w:r>
      <w:r w:rsidRPr="00C071F4">
        <w:rPr>
          <w:rFonts w:ascii="Times New Roman" w:eastAsia="宋体" w:hAnsi="Times New Roman"/>
          <w:lang w:eastAsia="zh-CN"/>
        </w:rPr>
        <w:t xml:space="preserve"> Bug-08</w:t>
      </w:r>
      <w:r w:rsidRPr="00C071F4">
        <w:rPr>
          <w:rFonts w:ascii="Times New Roman" w:eastAsia="宋体" w:hAnsi="Times New Roman"/>
          <w:lang w:eastAsia="zh-CN"/>
        </w:rPr>
        <w:t>）是发现隐藏</w:t>
      </w:r>
      <w:r w:rsidRPr="00C071F4">
        <w:rPr>
          <w:rFonts w:ascii="Times New Roman" w:eastAsia="宋体" w:hAnsi="Times New Roman"/>
          <w:lang w:eastAsia="zh-CN"/>
        </w:rPr>
        <w:t xml:space="preserve"> Bug </w:t>
      </w:r>
      <w:r w:rsidRPr="00C071F4">
        <w:rPr>
          <w:rFonts w:ascii="Times New Roman" w:eastAsia="宋体" w:hAnsi="Times New Roman"/>
          <w:lang w:eastAsia="zh-CN"/>
        </w:rPr>
        <w:t>的有效手段。好的测试覆盖率能让评审者快速定位问题区域。</w:t>
      </w:r>
      <w:r w:rsidRPr="00C071F4">
        <w:rPr>
          <w:rFonts w:ascii="Times New Roman" w:eastAsia="宋体" w:hAnsi="Times New Roman"/>
          <w:lang w:eastAsia="zh-CN"/>
        </w:rPr>
        <w:br/>
      </w:r>
      <w:r w:rsidRPr="00C071F4">
        <w:rPr>
          <w:rFonts w:ascii="Times New Roman" w:eastAsia="宋体" w:hAnsi="Times New Roman"/>
          <w:lang w:eastAsia="zh-CN"/>
        </w:rPr>
        <w:br/>
        <w:t xml:space="preserve">4. </w:t>
      </w:r>
      <w:r w:rsidRPr="00C071F4">
        <w:rPr>
          <w:rFonts w:ascii="Times New Roman" w:eastAsia="宋体" w:hAnsi="Times New Roman"/>
          <w:lang w:eastAsia="zh-CN"/>
        </w:rPr>
        <w:t>缺陷分级管理：并非所有</w:t>
      </w:r>
      <w:r w:rsidRPr="00C071F4">
        <w:rPr>
          <w:rFonts w:ascii="Times New Roman" w:eastAsia="宋体" w:hAnsi="Times New Roman"/>
          <w:lang w:eastAsia="zh-CN"/>
        </w:rPr>
        <w:t xml:space="preserve"> Bug </w:t>
      </w:r>
      <w:r w:rsidRPr="00C071F4">
        <w:rPr>
          <w:rFonts w:ascii="Times New Roman" w:eastAsia="宋体" w:hAnsi="Times New Roman"/>
          <w:lang w:eastAsia="zh-CN"/>
        </w:rPr>
        <w:t>都同等紧急。通过严重程度分级，能让团队聚焦最高风险问题，避免在低优先级问题上浪费资源。</w:t>
      </w:r>
      <w:r w:rsidRPr="00C071F4">
        <w:rPr>
          <w:rFonts w:ascii="Times New Roman" w:eastAsia="宋体" w:hAnsi="Times New Roman"/>
          <w:lang w:eastAsia="zh-CN"/>
        </w:rPr>
        <w:br/>
      </w:r>
      <w:r w:rsidRPr="00C071F4">
        <w:rPr>
          <w:rFonts w:ascii="Times New Roman" w:eastAsia="宋体" w:hAnsi="Times New Roman"/>
          <w:lang w:eastAsia="zh-CN"/>
        </w:rPr>
        <w:br/>
        <w:t xml:space="preserve">5. </w:t>
      </w:r>
      <w:r w:rsidRPr="00C071F4">
        <w:rPr>
          <w:rFonts w:ascii="Times New Roman" w:eastAsia="宋体" w:hAnsi="Times New Roman"/>
          <w:lang w:eastAsia="zh-CN"/>
        </w:rPr>
        <w:t>文档即代码：标准化的代码评审报告（包含源码定位、风险分析、修复方案）是团队知识沉淀的重要载体，也是后续维护的重要参考。</w:t>
      </w:r>
      <w:r w:rsidRPr="00C071F4">
        <w:rPr>
          <w:rFonts w:ascii="Times New Roman" w:eastAsia="宋体" w:hAnsi="Times New Roman"/>
          <w:lang w:eastAsia="zh-CN"/>
        </w:rPr>
        <w:br/>
      </w:r>
      <w:r w:rsidRPr="00C071F4">
        <w:rPr>
          <w:rFonts w:ascii="Times New Roman" w:eastAsia="宋体" w:hAnsi="Times New Roman"/>
          <w:lang w:eastAsia="zh-CN"/>
        </w:rPr>
        <w:br/>
      </w:r>
      <w:r w:rsidRPr="00C071F4">
        <w:rPr>
          <w:rFonts w:ascii="Times New Roman" w:eastAsia="宋体" w:hAnsi="Times New Roman"/>
          <w:lang w:eastAsia="zh-CN"/>
        </w:rPr>
        <w:t>工程化规范方面，本次</w:t>
      </w:r>
      <w:proofErr w:type="gramStart"/>
      <w:r w:rsidRPr="00C071F4">
        <w:rPr>
          <w:rFonts w:ascii="Times New Roman" w:eastAsia="宋体" w:hAnsi="Times New Roman"/>
          <w:lang w:eastAsia="zh-CN"/>
        </w:rPr>
        <w:t>实验让</w:t>
      </w:r>
      <w:proofErr w:type="gramEnd"/>
      <w:r w:rsidRPr="00C071F4">
        <w:rPr>
          <w:rFonts w:ascii="Times New Roman" w:eastAsia="宋体" w:hAnsi="Times New Roman"/>
          <w:lang w:eastAsia="zh-CN"/>
        </w:rPr>
        <w:t>我深刻认识到：好的代码不是一次写成的，而是在评审</w:t>
      </w:r>
      <w:r w:rsidRPr="00C071F4">
        <w:rPr>
          <w:rFonts w:ascii="Times New Roman" w:eastAsia="宋体" w:hAnsi="Times New Roman"/>
          <w:lang w:eastAsia="zh-CN"/>
        </w:rPr>
        <w:t>→</w:t>
      </w:r>
      <w:r w:rsidRPr="00C071F4">
        <w:rPr>
          <w:rFonts w:ascii="Times New Roman" w:eastAsia="宋体" w:hAnsi="Times New Roman"/>
          <w:lang w:eastAsia="zh-CN"/>
        </w:rPr>
        <w:t>修复</w:t>
      </w:r>
      <w:r w:rsidRPr="00C071F4">
        <w:rPr>
          <w:rFonts w:ascii="Times New Roman" w:eastAsia="宋体" w:hAnsi="Times New Roman"/>
          <w:lang w:eastAsia="zh-CN"/>
        </w:rPr>
        <w:t>→</w:t>
      </w:r>
      <w:r w:rsidRPr="00C071F4">
        <w:rPr>
          <w:rFonts w:ascii="Times New Roman" w:eastAsia="宋体" w:hAnsi="Times New Roman"/>
          <w:lang w:eastAsia="zh-CN"/>
        </w:rPr>
        <w:t>再评审的迭代循环中持续打磨的。每一个被提前发现的</w:t>
      </w:r>
      <w:r w:rsidRPr="00C071F4">
        <w:rPr>
          <w:rFonts w:ascii="Times New Roman" w:eastAsia="宋体" w:hAnsi="Times New Roman"/>
          <w:lang w:eastAsia="zh-CN"/>
        </w:rPr>
        <w:t xml:space="preserve"> Bug</w:t>
      </w:r>
      <w:r w:rsidRPr="00C071F4">
        <w:rPr>
          <w:rFonts w:ascii="Times New Roman" w:eastAsia="宋体" w:hAnsi="Times New Roman"/>
          <w:lang w:eastAsia="zh-CN"/>
        </w:rPr>
        <w:t>，都意味着线上故障的可能减少、用户信任的持续维护。</w:t>
      </w:r>
    </w:p>
    <w:sectPr w:rsidR="00CB4038" w:rsidRPr="00C071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FD742" w14:textId="77777777" w:rsidR="00587DA2" w:rsidRDefault="00587DA2" w:rsidP="00C071F4">
      <w:pPr>
        <w:spacing w:after="0" w:line="240" w:lineRule="auto"/>
      </w:pPr>
      <w:r>
        <w:separator/>
      </w:r>
    </w:p>
  </w:endnote>
  <w:endnote w:type="continuationSeparator" w:id="0">
    <w:p w14:paraId="0D0E3F4C" w14:textId="77777777" w:rsidR="00587DA2" w:rsidRDefault="00587DA2" w:rsidP="00C07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lade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31931" w14:textId="77777777" w:rsidR="00587DA2" w:rsidRDefault="00587DA2" w:rsidP="00C071F4">
      <w:pPr>
        <w:spacing w:after="0" w:line="240" w:lineRule="auto"/>
      </w:pPr>
      <w:r>
        <w:separator/>
      </w:r>
    </w:p>
  </w:footnote>
  <w:footnote w:type="continuationSeparator" w:id="0">
    <w:p w14:paraId="21FEA370" w14:textId="77777777" w:rsidR="00587DA2" w:rsidRDefault="00587DA2" w:rsidP="00C07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625319">
    <w:abstractNumId w:val="8"/>
  </w:num>
  <w:num w:numId="2" w16cid:durableId="984703202">
    <w:abstractNumId w:val="6"/>
  </w:num>
  <w:num w:numId="3" w16cid:durableId="1176070813">
    <w:abstractNumId w:val="5"/>
  </w:num>
  <w:num w:numId="4" w16cid:durableId="760491735">
    <w:abstractNumId w:val="4"/>
  </w:num>
  <w:num w:numId="5" w16cid:durableId="1927684235">
    <w:abstractNumId w:val="7"/>
  </w:num>
  <w:num w:numId="6" w16cid:durableId="1413505419">
    <w:abstractNumId w:val="3"/>
  </w:num>
  <w:num w:numId="7" w16cid:durableId="167065264">
    <w:abstractNumId w:val="2"/>
  </w:num>
  <w:num w:numId="8" w16cid:durableId="1653832998">
    <w:abstractNumId w:val="1"/>
  </w:num>
  <w:num w:numId="9" w16cid:durableId="40207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83F"/>
    <w:rsid w:val="00326F90"/>
    <w:rsid w:val="00587DA2"/>
    <w:rsid w:val="006E204F"/>
    <w:rsid w:val="00A61C3A"/>
    <w:rsid w:val="00AA1D8D"/>
    <w:rsid w:val="00B47730"/>
    <w:rsid w:val="00BD61DA"/>
    <w:rsid w:val="00C071F4"/>
    <w:rsid w:val="00CB0664"/>
    <w:rsid w:val="00CB40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955844"/>
  <w14:defaultImageDpi w14:val="300"/>
  <w15:docId w15:val="{23BD55E6-6E1E-45D9-827C-1DC53F96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21</Pages>
  <Words>5142</Words>
  <Characters>14193</Characters>
  <Application>Microsoft Office Word</Application>
  <DocSecurity>0</DocSecurity>
  <Lines>709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善群 杨</cp:lastModifiedBy>
  <cp:revision>2</cp:revision>
  <dcterms:created xsi:type="dcterms:W3CDTF">2013-12-23T23:15:00Z</dcterms:created>
  <dcterms:modified xsi:type="dcterms:W3CDTF">2026-06-02T06:40:00Z</dcterms:modified>
  <cp:category/>
</cp:coreProperties>
</file>